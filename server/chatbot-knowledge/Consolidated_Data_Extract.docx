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92964" w14:textId="77777777" w:rsidR="006148BB" w:rsidRPr="006148BB" w:rsidRDefault="006148BB" w:rsidP="006148BB">
      <w:pPr>
        <w:rPr>
          <w:b/>
          <w:bCs/>
          <w:lang w:val="en-IN"/>
        </w:rPr>
      </w:pPr>
      <w:r w:rsidRPr="006148BB">
        <w:rPr>
          <w:b/>
          <w:bCs/>
          <w:lang w:val="en-IN"/>
        </w:rPr>
        <w:t>Indian Institute of Information Technology, Nagpur (IIIT Nagpur)</w:t>
      </w:r>
    </w:p>
    <w:p w14:paraId="01C5A657" w14:textId="77777777" w:rsidR="006148BB" w:rsidRPr="006148BB" w:rsidRDefault="006148BB" w:rsidP="006148BB">
      <w:pPr>
        <w:rPr>
          <w:b/>
          <w:bCs/>
          <w:lang w:val="en-IN"/>
        </w:rPr>
      </w:pPr>
      <w:r w:rsidRPr="006148BB">
        <w:rPr>
          <w:b/>
          <w:bCs/>
          <w:lang w:val="en-IN"/>
        </w:rPr>
        <w:t>Complete Consolidated Academic, Campus, and Student-Life Summary</w:t>
      </w:r>
    </w:p>
    <w:p w14:paraId="168B1640" w14:textId="77777777" w:rsidR="006148BB" w:rsidRPr="006148BB" w:rsidRDefault="006148BB" w:rsidP="006148BB">
      <w:pPr>
        <w:rPr>
          <w:b/>
          <w:bCs/>
          <w:lang w:val="en-IN"/>
        </w:rPr>
      </w:pPr>
      <w:r w:rsidRPr="006148BB">
        <w:rPr>
          <w:b/>
          <w:bCs/>
          <w:lang w:val="en-IN"/>
        </w:rPr>
        <w:pict w14:anchorId="36B56594">
          <v:rect id="_x0000_i1343" style="width:0;height:1.5pt" o:hralign="center" o:hrstd="t" o:hr="t" fillcolor="#a0a0a0" stroked="f"/>
        </w:pict>
      </w:r>
    </w:p>
    <w:p w14:paraId="70E14308" w14:textId="77777777" w:rsidR="006148BB" w:rsidRPr="006148BB" w:rsidRDefault="006148BB" w:rsidP="006148BB">
      <w:pPr>
        <w:rPr>
          <w:b/>
          <w:bCs/>
          <w:lang w:val="en-IN"/>
        </w:rPr>
      </w:pPr>
      <w:r w:rsidRPr="006148BB">
        <w:rPr>
          <w:b/>
          <w:bCs/>
          <w:lang w:val="en-IN"/>
        </w:rPr>
        <w:t>1. Institutional Overview and Status</w:t>
      </w:r>
    </w:p>
    <w:p w14:paraId="0CD57A14" w14:textId="77777777" w:rsidR="006148BB" w:rsidRPr="006148BB" w:rsidRDefault="006148BB" w:rsidP="006148BB">
      <w:pPr>
        <w:rPr>
          <w:b/>
          <w:bCs/>
          <w:lang w:val="en-IN"/>
        </w:rPr>
      </w:pPr>
      <w:r w:rsidRPr="006148BB">
        <w:rPr>
          <w:b/>
          <w:bCs/>
          <w:lang w:val="en-IN"/>
        </w:rPr>
        <w:t>The Indian Institute of Information Technology, Nagpur (IIITN) was established in 2016 under the Public–Private Partnership (PPP) Scheme by the Ministry of Education, Government of India. It is one of the 20 IIITs established under this scheme and has been officially declared an “Institution of National Importance” under the Indian Institute of Information Technology (Public-Private Partnership) Act, 2017.</w:t>
      </w:r>
    </w:p>
    <w:p w14:paraId="74B90197" w14:textId="77777777" w:rsidR="006148BB" w:rsidRPr="006148BB" w:rsidRDefault="006148BB" w:rsidP="006148BB">
      <w:pPr>
        <w:rPr>
          <w:b/>
          <w:bCs/>
          <w:lang w:val="en-IN"/>
        </w:rPr>
      </w:pPr>
      <w:r w:rsidRPr="006148BB">
        <w:rPr>
          <w:b/>
          <w:bCs/>
          <w:lang w:val="en-IN"/>
        </w:rPr>
        <w:t xml:space="preserve">The institute began its academic operations during 2016–17, initially functioning from temporary premises, and later shifted to its permanent campus at </w:t>
      </w:r>
      <w:proofErr w:type="spellStart"/>
      <w:r w:rsidRPr="006148BB">
        <w:rPr>
          <w:b/>
          <w:bCs/>
          <w:lang w:val="en-IN"/>
        </w:rPr>
        <w:t>Waranga</w:t>
      </w:r>
      <w:proofErr w:type="spellEnd"/>
      <w:r w:rsidRPr="006148BB">
        <w:rPr>
          <w:b/>
          <w:bCs/>
          <w:lang w:val="en-IN"/>
        </w:rPr>
        <w:t xml:space="preserve"> (near </w:t>
      </w:r>
      <w:proofErr w:type="spellStart"/>
      <w:r w:rsidRPr="006148BB">
        <w:rPr>
          <w:b/>
          <w:bCs/>
          <w:lang w:val="en-IN"/>
        </w:rPr>
        <w:t>Butibori</w:t>
      </w:r>
      <w:proofErr w:type="spellEnd"/>
      <w:r w:rsidRPr="006148BB">
        <w:rPr>
          <w:b/>
          <w:bCs/>
          <w:lang w:val="en-IN"/>
        </w:rPr>
        <w:t>), Nagpur. IIIT Nagpur is jointly supported by:</w:t>
      </w:r>
    </w:p>
    <w:p w14:paraId="787F0420" w14:textId="77777777" w:rsidR="006148BB" w:rsidRPr="006148BB" w:rsidRDefault="006148BB" w:rsidP="006148BB">
      <w:pPr>
        <w:numPr>
          <w:ilvl w:val="0"/>
          <w:numId w:val="44"/>
        </w:numPr>
        <w:rPr>
          <w:b/>
          <w:bCs/>
          <w:lang w:val="en-IN"/>
        </w:rPr>
      </w:pPr>
      <w:r w:rsidRPr="006148BB">
        <w:rPr>
          <w:b/>
          <w:bCs/>
          <w:lang w:val="en-IN"/>
        </w:rPr>
        <w:t>Department of Higher Education, Ministry of Education, Government of India</w:t>
      </w:r>
    </w:p>
    <w:p w14:paraId="3BCE2CA5" w14:textId="77777777" w:rsidR="006148BB" w:rsidRPr="006148BB" w:rsidRDefault="006148BB" w:rsidP="006148BB">
      <w:pPr>
        <w:numPr>
          <w:ilvl w:val="0"/>
          <w:numId w:val="44"/>
        </w:numPr>
        <w:rPr>
          <w:b/>
          <w:bCs/>
          <w:lang w:val="en-IN"/>
        </w:rPr>
      </w:pPr>
      <w:r w:rsidRPr="006148BB">
        <w:rPr>
          <w:b/>
          <w:bCs/>
          <w:lang w:val="en-IN"/>
        </w:rPr>
        <w:t>Department of Higher Education, Government of Maharashtra</w:t>
      </w:r>
    </w:p>
    <w:p w14:paraId="6F939ADE" w14:textId="77777777" w:rsidR="006148BB" w:rsidRPr="006148BB" w:rsidRDefault="006148BB" w:rsidP="006148BB">
      <w:pPr>
        <w:numPr>
          <w:ilvl w:val="0"/>
          <w:numId w:val="44"/>
        </w:numPr>
        <w:rPr>
          <w:b/>
          <w:bCs/>
          <w:lang w:val="en-IN"/>
        </w:rPr>
      </w:pPr>
      <w:r w:rsidRPr="006148BB">
        <w:rPr>
          <w:b/>
          <w:bCs/>
          <w:lang w:val="en-IN"/>
        </w:rPr>
        <w:t>Tata Consultancy Services (TCS), Mumbai</w:t>
      </w:r>
    </w:p>
    <w:p w14:paraId="0CA92A31" w14:textId="77777777" w:rsidR="006148BB" w:rsidRPr="006148BB" w:rsidRDefault="006148BB" w:rsidP="006148BB">
      <w:pPr>
        <w:numPr>
          <w:ilvl w:val="0"/>
          <w:numId w:val="44"/>
        </w:numPr>
        <w:rPr>
          <w:b/>
          <w:bCs/>
          <w:lang w:val="en-IN"/>
        </w:rPr>
      </w:pPr>
      <w:proofErr w:type="spellStart"/>
      <w:r w:rsidRPr="006148BB">
        <w:rPr>
          <w:b/>
          <w:bCs/>
          <w:lang w:val="en-IN"/>
        </w:rPr>
        <w:t>Haldiram</w:t>
      </w:r>
      <w:proofErr w:type="spellEnd"/>
      <w:r w:rsidRPr="006148BB">
        <w:rPr>
          <w:b/>
          <w:bCs/>
          <w:lang w:val="en-IN"/>
        </w:rPr>
        <w:t xml:space="preserve"> Foods International </w:t>
      </w:r>
      <w:proofErr w:type="spellStart"/>
      <w:r w:rsidRPr="006148BB">
        <w:rPr>
          <w:b/>
          <w:bCs/>
          <w:lang w:val="en-IN"/>
        </w:rPr>
        <w:t>Pvt.</w:t>
      </w:r>
      <w:proofErr w:type="spellEnd"/>
      <w:r w:rsidRPr="006148BB">
        <w:rPr>
          <w:b/>
          <w:bCs/>
          <w:lang w:val="en-IN"/>
        </w:rPr>
        <w:t xml:space="preserve"> Ltd., Nagpur</w:t>
      </w:r>
    </w:p>
    <w:p w14:paraId="50C450DF" w14:textId="77777777" w:rsidR="006148BB" w:rsidRPr="006148BB" w:rsidRDefault="006148BB" w:rsidP="006148BB">
      <w:pPr>
        <w:rPr>
          <w:b/>
          <w:bCs/>
          <w:lang w:val="en-IN"/>
        </w:rPr>
      </w:pPr>
      <w:r w:rsidRPr="006148BB">
        <w:rPr>
          <w:b/>
          <w:bCs/>
          <w:lang w:val="en-IN"/>
        </w:rPr>
        <w:t>IIIT Nagpur emphasizes academic excellence, research-driven learning, industry relevance, innovation, entrepreneurship, and holistic student development.</w:t>
      </w:r>
    </w:p>
    <w:p w14:paraId="165F6843" w14:textId="77777777" w:rsidR="006148BB" w:rsidRPr="006148BB" w:rsidRDefault="006148BB" w:rsidP="006148BB">
      <w:pPr>
        <w:rPr>
          <w:b/>
          <w:bCs/>
          <w:lang w:val="en-IN"/>
        </w:rPr>
      </w:pPr>
      <w:r w:rsidRPr="006148BB">
        <w:rPr>
          <w:b/>
          <w:bCs/>
          <w:lang w:val="en-IN"/>
        </w:rPr>
        <w:pict w14:anchorId="6806B78E">
          <v:rect id="_x0000_i1344" style="width:0;height:1.5pt" o:hralign="center" o:hrstd="t" o:hr="t" fillcolor="#a0a0a0" stroked="f"/>
        </w:pict>
      </w:r>
    </w:p>
    <w:p w14:paraId="652F7F5F" w14:textId="77777777" w:rsidR="006148BB" w:rsidRPr="006148BB" w:rsidRDefault="006148BB" w:rsidP="006148BB">
      <w:pPr>
        <w:rPr>
          <w:b/>
          <w:bCs/>
          <w:lang w:val="en-IN"/>
        </w:rPr>
      </w:pPr>
      <w:r w:rsidRPr="006148BB">
        <w:rPr>
          <w:b/>
          <w:bCs/>
          <w:lang w:val="en-IN"/>
        </w:rPr>
        <w:t>2. Vision, Mission, and Institutional Mandate</w:t>
      </w:r>
    </w:p>
    <w:p w14:paraId="6A363FB8" w14:textId="77777777" w:rsidR="006148BB" w:rsidRPr="006148BB" w:rsidRDefault="006148BB" w:rsidP="006148BB">
      <w:pPr>
        <w:rPr>
          <w:b/>
          <w:bCs/>
          <w:lang w:val="en-IN"/>
        </w:rPr>
      </w:pPr>
      <w:r w:rsidRPr="006148BB">
        <w:rPr>
          <w:b/>
          <w:bCs/>
          <w:lang w:val="en-IN"/>
        </w:rPr>
        <w:t>Vision</w:t>
      </w:r>
    </w:p>
    <w:p w14:paraId="3E375860" w14:textId="77777777" w:rsidR="006148BB" w:rsidRPr="006148BB" w:rsidRDefault="006148BB" w:rsidP="006148BB">
      <w:pPr>
        <w:numPr>
          <w:ilvl w:val="0"/>
          <w:numId w:val="45"/>
        </w:numPr>
        <w:rPr>
          <w:b/>
          <w:bCs/>
          <w:lang w:val="en-IN"/>
        </w:rPr>
      </w:pPr>
      <w:r w:rsidRPr="006148BB">
        <w:rPr>
          <w:b/>
          <w:bCs/>
          <w:lang w:val="en-IN"/>
        </w:rPr>
        <w:t>To become a top-tier institute in Information Technology and allied fields</w:t>
      </w:r>
    </w:p>
    <w:p w14:paraId="6C462F3E" w14:textId="77777777" w:rsidR="006148BB" w:rsidRPr="006148BB" w:rsidRDefault="006148BB" w:rsidP="006148BB">
      <w:pPr>
        <w:numPr>
          <w:ilvl w:val="0"/>
          <w:numId w:val="45"/>
        </w:numPr>
        <w:rPr>
          <w:b/>
          <w:bCs/>
          <w:lang w:val="en-IN"/>
        </w:rPr>
      </w:pPr>
      <w:r w:rsidRPr="006148BB">
        <w:rPr>
          <w:b/>
          <w:bCs/>
          <w:lang w:val="en-IN"/>
        </w:rPr>
        <w:t>To achieve a notable NIRF ranking</w:t>
      </w:r>
    </w:p>
    <w:p w14:paraId="5B8F4B97" w14:textId="77777777" w:rsidR="006148BB" w:rsidRPr="006148BB" w:rsidRDefault="006148BB" w:rsidP="006148BB">
      <w:pPr>
        <w:numPr>
          <w:ilvl w:val="0"/>
          <w:numId w:val="45"/>
        </w:numPr>
        <w:rPr>
          <w:b/>
          <w:bCs/>
          <w:lang w:val="en-IN"/>
        </w:rPr>
      </w:pPr>
      <w:r w:rsidRPr="006148BB">
        <w:rPr>
          <w:b/>
          <w:bCs/>
          <w:lang w:val="en-IN"/>
        </w:rPr>
        <w:t>To establish a strong reputation in research, innovation, and industry collaboration</w:t>
      </w:r>
    </w:p>
    <w:p w14:paraId="2353D99E" w14:textId="77777777" w:rsidR="006148BB" w:rsidRPr="006148BB" w:rsidRDefault="006148BB" w:rsidP="006148BB">
      <w:pPr>
        <w:numPr>
          <w:ilvl w:val="0"/>
          <w:numId w:val="45"/>
        </w:numPr>
        <w:rPr>
          <w:b/>
          <w:bCs/>
          <w:lang w:val="en-IN"/>
        </w:rPr>
      </w:pPr>
      <w:r w:rsidRPr="006148BB">
        <w:rPr>
          <w:b/>
          <w:bCs/>
          <w:lang w:val="en-IN"/>
        </w:rPr>
        <w:t>To impart global-standard futuristic education</w:t>
      </w:r>
    </w:p>
    <w:p w14:paraId="62D03C3E" w14:textId="77777777" w:rsidR="006148BB" w:rsidRPr="006148BB" w:rsidRDefault="006148BB" w:rsidP="006148BB">
      <w:pPr>
        <w:rPr>
          <w:b/>
          <w:bCs/>
          <w:lang w:val="en-IN"/>
        </w:rPr>
      </w:pPr>
      <w:r w:rsidRPr="006148BB">
        <w:rPr>
          <w:b/>
          <w:bCs/>
          <w:lang w:val="en-IN"/>
        </w:rPr>
        <w:t>Mission</w:t>
      </w:r>
    </w:p>
    <w:p w14:paraId="69A3F90D" w14:textId="77777777" w:rsidR="006148BB" w:rsidRPr="006148BB" w:rsidRDefault="006148BB" w:rsidP="006148BB">
      <w:pPr>
        <w:numPr>
          <w:ilvl w:val="0"/>
          <w:numId w:val="46"/>
        </w:numPr>
        <w:rPr>
          <w:b/>
          <w:bCs/>
          <w:lang w:val="en-IN"/>
        </w:rPr>
      </w:pPr>
      <w:r w:rsidRPr="006148BB">
        <w:rPr>
          <w:b/>
          <w:bCs/>
          <w:lang w:val="en-IN"/>
        </w:rPr>
        <w:t>Undertake industry-oriented and socially relevant research</w:t>
      </w:r>
    </w:p>
    <w:p w14:paraId="52966274" w14:textId="77777777" w:rsidR="006148BB" w:rsidRPr="006148BB" w:rsidRDefault="006148BB" w:rsidP="006148BB">
      <w:pPr>
        <w:numPr>
          <w:ilvl w:val="0"/>
          <w:numId w:val="46"/>
        </w:numPr>
        <w:rPr>
          <w:b/>
          <w:bCs/>
          <w:lang w:val="en-IN"/>
        </w:rPr>
      </w:pPr>
      <w:r w:rsidRPr="006148BB">
        <w:rPr>
          <w:b/>
          <w:bCs/>
          <w:lang w:val="en-IN"/>
        </w:rPr>
        <w:t>Promote innovation and entrepreneurship</w:t>
      </w:r>
    </w:p>
    <w:p w14:paraId="6E4BEA35" w14:textId="77777777" w:rsidR="006148BB" w:rsidRPr="006148BB" w:rsidRDefault="006148BB" w:rsidP="006148BB">
      <w:pPr>
        <w:numPr>
          <w:ilvl w:val="0"/>
          <w:numId w:val="46"/>
        </w:numPr>
        <w:rPr>
          <w:b/>
          <w:bCs/>
          <w:lang w:val="en-IN"/>
        </w:rPr>
      </w:pPr>
      <w:r w:rsidRPr="006148BB">
        <w:rPr>
          <w:b/>
          <w:bCs/>
          <w:lang w:val="en-IN"/>
        </w:rPr>
        <w:t>Address national and industrial challenges through technology</w:t>
      </w:r>
    </w:p>
    <w:p w14:paraId="7164ECEF" w14:textId="77777777" w:rsidR="006148BB" w:rsidRPr="006148BB" w:rsidRDefault="006148BB" w:rsidP="006148BB">
      <w:pPr>
        <w:numPr>
          <w:ilvl w:val="0"/>
          <w:numId w:val="46"/>
        </w:numPr>
        <w:rPr>
          <w:b/>
          <w:bCs/>
          <w:lang w:val="en-IN"/>
        </w:rPr>
      </w:pPr>
      <w:r w:rsidRPr="006148BB">
        <w:rPr>
          <w:b/>
          <w:bCs/>
          <w:lang w:val="en-IN"/>
        </w:rPr>
        <w:t>Encourage public–private collaboration in education and research</w:t>
      </w:r>
    </w:p>
    <w:p w14:paraId="47E28C6D" w14:textId="77777777" w:rsidR="006148BB" w:rsidRPr="006148BB" w:rsidRDefault="006148BB" w:rsidP="006148BB">
      <w:pPr>
        <w:rPr>
          <w:b/>
          <w:bCs/>
          <w:lang w:val="en-IN"/>
        </w:rPr>
      </w:pPr>
      <w:r w:rsidRPr="006148BB">
        <w:rPr>
          <w:b/>
          <w:bCs/>
          <w:lang w:val="en-IN"/>
        </w:rPr>
        <w:pict w14:anchorId="64BCA5CA">
          <v:rect id="_x0000_i1345" style="width:0;height:1.5pt" o:hralign="center" o:hrstd="t" o:hr="t" fillcolor="#a0a0a0" stroked="f"/>
        </w:pict>
      </w:r>
    </w:p>
    <w:p w14:paraId="59321853" w14:textId="77777777" w:rsidR="006148BB" w:rsidRPr="006148BB" w:rsidRDefault="006148BB" w:rsidP="006148BB">
      <w:pPr>
        <w:rPr>
          <w:b/>
          <w:bCs/>
          <w:lang w:val="en-IN"/>
        </w:rPr>
      </w:pPr>
      <w:r w:rsidRPr="006148BB">
        <w:rPr>
          <w:b/>
          <w:bCs/>
          <w:lang w:val="en-IN"/>
        </w:rPr>
        <w:t>3. Campus Location, City Context, and Accessibility</w:t>
      </w:r>
    </w:p>
    <w:p w14:paraId="71DC031D" w14:textId="77777777" w:rsidR="006148BB" w:rsidRPr="006148BB" w:rsidRDefault="006148BB" w:rsidP="006148BB">
      <w:pPr>
        <w:rPr>
          <w:b/>
          <w:bCs/>
          <w:lang w:val="en-IN"/>
        </w:rPr>
      </w:pPr>
      <w:r w:rsidRPr="006148BB">
        <w:rPr>
          <w:b/>
          <w:bCs/>
          <w:lang w:val="en-IN"/>
        </w:rPr>
        <w:t>Campus Details</w:t>
      </w:r>
    </w:p>
    <w:p w14:paraId="20705D02" w14:textId="77777777" w:rsidR="006148BB" w:rsidRPr="006148BB" w:rsidRDefault="006148BB" w:rsidP="006148BB">
      <w:pPr>
        <w:numPr>
          <w:ilvl w:val="0"/>
          <w:numId w:val="47"/>
        </w:numPr>
        <w:rPr>
          <w:b/>
          <w:bCs/>
          <w:lang w:val="en-IN"/>
        </w:rPr>
      </w:pPr>
      <w:r w:rsidRPr="006148BB">
        <w:rPr>
          <w:b/>
          <w:bCs/>
          <w:lang w:val="en-IN"/>
        </w:rPr>
        <w:t>Area: 100–110 acres</w:t>
      </w:r>
    </w:p>
    <w:p w14:paraId="11ACD7BE" w14:textId="77777777" w:rsidR="006148BB" w:rsidRPr="006148BB" w:rsidRDefault="006148BB" w:rsidP="006148BB">
      <w:pPr>
        <w:numPr>
          <w:ilvl w:val="0"/>
          <w:numId w:val="47"/>
        </w:numPr>
        <w:rPr>
          <w:b/>
          <w:bCs/>
          <w:lang w:val="en-IN"/>
        </w:rPr>
      </w:pPr>
      <w:r w:rsidRPr="006148BB">
        <w:rPr>
          <w:b/>
          <w:bCs/>
          <w:lang w:val="en-IN"/>
        </w:rPr>
        <w:t xml:space="preserve">Location: Village </w:t>
      </w:r>
      <w:proofErr w:type="spellStart"/>
      <w:r w:rsidRPr="006148BB">
        <w:rPr>
          <w:b/>
          <w:bCs/>
          <w:lang w:val="en-IN"/>
        </w:rPr>
        <w:t>Waranga</w:t>
      </w:r>
      <w:proofErr w:type="spellEnd"/>
      <w:r w:rsidRPr="006148BB">
        <w:rPr>
          <w:b/>
          <w:bCs/>
          <w:lang w:val="en-IN"/>
        </w:rPr>
        <w:t xml:space="preserve">, near </w:t>
      </w:r>
      <w:proofErr w:type="spellStart"/>
      <w:r w:rsidRPr="006148BB">
        <w:rPr>
          <w:b/>
          <w:bCs/>
          <w:lang w:val="en-IN"/>
        </w:rPr>
        <w:t>Butibori</w:t>
      </w:r>
      <w:proofErr w:type="spellEnd"/>
      <w:r w:rsidRPr="006148BB">
        <w:rPr>
          <w:b/>
          <w:bCs/>
          <w:lang w:val="en-IN"/>
        </w:rPr>
        <w:t>, Nagpur District</w:t>
      </w:r>
    </w:p>
    <w:p w14:paraId="2EDD487A" w14:textId="77777777" w:rsidR="006148BB" w:rsidRPr="006148BB" w:rsidRDefault="006148BB" w:rsidP="006148BB">
      <w:pPr>
        <w:numPr>
          <w:ilvl w:val="0"/>
          <w:numId w:val="47"/>
        </w:numPr>
        <w:rPr>
          <w:b/>
          <w:bCs/>
          <w:lang w:val="en-IN"/>
        </w:rPr>
      </w:pPr>
      <w:r w:rsidRPr="006148BB">
        <w:rPr>
          <w:b/>
          <w:bCs/>
          <w:lang w:val="en-IN"/>
        </w:rPr>
        <w:t>Distances:</w:t>
      </w:r>
    </w:p>
    <w:p w14:paraId="7A32297D" w14:textId="77777777" w:rsidR="006148BB" w:rsidRPr="006148BB" w:rsidRDefault="006148BB" w:rsidP="006148BB">
      <w:pPr>
        <w:numPr>
          <w:ilvl w:val="1"/>
          <w:numId w:val="47"/>
        </w:numPr>
        <w:rPr>
          <w:b/>
          <w:bCs/>
          <w:lang w:val="en-IN"/>
        </w:rPr>
      </w:pPr>
      <w:r w:rsidRPr="006148BB">
        <w:rPr>
          <w:b/>
          <w:bCs/>
          <w:lang w:val="en-IN"/>
        </w:rPr>
        <w:t>Nagpur Railway Station: 26.5 km</w:t>
      </w:r>
    </w:p>
    <w:p w14:paraId="716E90F3" w14:textId="77777777" w:rsidR="006148BB" w:rsidRPr="006148BB" w:rsidRDefault="006148BB" w:rsidP="006148BB">
      <w:pPr>
        <w:numPr>
          <w:ilvl w:val="1"/>
          <w:numId w:val="47"/>
        </w:numPr>
        <w:rPr>
          <w:b/>
          <w:bCs/>
          <w:lang w:val="en-IN"/>
        </w:rPr>
      </w:pPr>
      <w:r w:rsidRPr="006148BB">
        <w:rPr>
          <w:b/>
          <w:bCs/>
          <w:lang w:val="en-IN"/>
        </w:rPr>
        <w:t>Nagpur Airport: 19.2 km</w:t>
      </w:r>
    </w:p>
    <w:p w14:paraId="39BBB3E3" w14:textId="77777777" w:rsidR="006148BB" w:rsidRPr="006148BB" w:rsidRDefault="006148BB" w:rsidP="006148BB">
      <w:pPr>
        <w:numPr>
          <w:ilvl w:val="1"/>
          <w:numId w:val="47"/>
        </w:numPr>
        <w:rPr>
          <w:b/>
          <w:bCs/>
          <w:lang w:val="en-IN"/>
        </w:rPr>
      </w:pPr>
      <w:r w:rsidRPr="006148BB">
        <w:rPr>
          <w:b/>
          <w:bCs/>
          <w:lang w:val="en-IN"/>
        </w:rPr>
        <w:t>Central Bus Stand: 26.1 km</w:t>
      </w:r>
    </w:p>
    <w:p w14:paraId="70F0DDCF" w14:textId="77777777" w:rsidR="006148BB" w:rsidRPr="006148BB" w:rsidRDefault="006148BB" w:rsidP="006148BB">
      <w:pPr>
        <w:rPr>
          <w:b/>
          <w:bCs/>
          <w:lang w:val="en-IN"/>
        </w:rPr>
      </w:pPr>
      <w:r w:rsidRPr="006148BB">
        <w:rPr>
          <w:b/>
          <w:bCs/>
          <w:lang w:val="en-IN"/>
        </w:rPr>
        <w:t>About Nagpur City</w:t>
      </w:r>
    </w:p>
    <w:p w14:paraId="637A3FF0" w14:textId="77777777" w:rsidR="006148BB" w:rsidRPr="006148BB" w:rsidRDefault="006148BB" w:rsidP="006148BB">
      <w:pPr>
        <w:numPr>
          <w:ilvl w:val="0"/>
          <w:numId w:val="48"/>
        </w:numPr>
        <w:rPr>
          <w:b/>
          <w:bCs/>
          <w:lang w:val="en-IN"/>
        </w:rPr>
      </w:pPr>
      <w:r w:rsidRPr="006148BB">
        <w:rPr>
          <w:b/>
          <w:bCs/>
          <w:lang w:val="en-IN"/>
        </w:rPr>
        <w:t>Known as the Zero Mile City of India</w:t>
      </w:r>
    </w:p>
    <w:p w14:paraId="63F3D033" w14:textId="77777777" w:rsidR="006148BB" w:rsidRPr="006148BB" w:rsidRDefault="006148BB" w:rsidP="006148BB">
      <w:pPr>
        <w:numPr>
          <w:ilvl w:val="0"/>
          <w:numId w:val="48"/>
        </w:numPr>
        <w:rPr>
          <w:b/>
          <w:bCs/>
          <w:lang w:val="en-IN"/>
        </w:rPr>
      </w:pPr>
      <w:r w:rsidRPr="006148BB">
        <w:rPr>
          <w:b/>
          <w:bCs/>
          <w:lang w:val="en-IN"/>
        </w:rPr>
        <w:t>Clean, green, well-planned city</w:t>
      </w:r>
    </w:p>
    <w:p w14:paraId="1B871197" w14:textId="77777777" w:rsidR="006148BB" w:rsidRPr="006148BB" w:rsidRDefault="006148BB" w:rsidP="006148BB">
      <w:pPr>
        <w:numPr>
          <w:ilvl w:val="0"/>
          <w:numId w:val="48"/>
        </w:numPr>
        <w:rPr>
          <w:b/>
          <w:bCs/>
          <w:lang w:val="en-IN"/>
        </w:rPr>
      </w:pPr>
      <w:r w:rsidRPr="006148BB">
        <w:rPr>
          <w:b/>
          <w:bCs/>
          <w:lang w:val="en-IN"/>
        </w:rPr>
        <w:t>Surrounded by 7 National Parks and Tiger Reserves</w:t>
      </w:r>
    </w:p>
    <w:p w14:paraId="27BA9843" w14:textId="77777777" w:rsidR="006148BB" w:rsidRPr="006148BB" w:rsidRDefault="006148BB" w:rsidP="006148BB">
      <w:pPr>
        <w:numPr>
          <w:ilvl w:val="0"/>
          <w:numId w:val="48"/>
        </w:numPr>
        <w:rPr>
          <w:b/>
          <w:bCs/>
          <w:lang w:val="en-IN"/>
        </w:rPr>
      </w:pPr>
      <w:r w:rsidRPr="006148BB">
        <w:rPr>
          <w:b/>
          <w:bCs/>
          <w:lang w:val="en-IN"/>
        </w:rPr>
        <w:t>High literacy rate among large Indian cities</w:t>
      </w:r>
    </w:p>
    <w:p w14:paraId="3C7003FA" w14:textId="77777777" w:rsidR="006148BB" w:rsidRPr="006148BB" w:rsidRDefault="006148BB" w:rsidP="006148BB">
      <w:pPr>
        <w:numPr>
          <w:ilvl w:val="0"/>
          <w:numId w:val="48"/>
        </w:numPr>
        <w:rPr>
          <w:b/>
          <w:bCs/>
          <w:lang w:val="en-IN"/>
        </w:rPr>
      </w:pPr>
      <w:r w:rsidRPr="006148BB">
        <w:rPr>
          <w:b/>
          <w:bCs/>
          <w:lang w:val="en-IN"/>
        </w:rPr>
        <w:t>Rapid growth in number of millionaires</w:t>
      </w:r>
    </w:p>
    <w:p w14:paraId="30556C28" w14:textId="77777777" w:rsidR="006148BB" w:rsidRPr="006148BB" w:rsidRDefault="006148BB" w:rsidP="006148BB">
      <w:pPr>
        <w:numPr>
          <w:ilvl w:val="0"/>
          <w:numId w:val="48"/>
        </w:numPr>
        <w:rPr>
          <w:b/>
          <w:bCs/>
          <w:lang w:val="en-IN"/>
        </w:rPr>
      </w:pPr>
      <w:r w:rsidRPr="006148BB">
        <w:rPr>
          <w:b/>
          <w:bCs/>
          <w:lang w:val="en-IN"/>
        </w:rPr>
        <w:t xml:space="preserve">Headquarters of </w:t>
      </w:r>
      <w:proofErr w:type="spellStart"/>
      <w:r w:rsidRPr="006148BB">
        <w:rPr>
          <w:b/>
          <w:bCs/>
          <w:lang w:val="en-IN"/>
        </w:rPr>
        <w:t>Haldiram’s</w:t>
      </w:r>
      <w:proofErr w:type="spellEnd"/>
      <w:r w:rsidRPr="006148BB">
        <w:rPr>
          <w:b/>
          <w:bCs/>
          <w:lang w:val="en-IN"/>
        </w:rPr>
        <w:t xml:space="preserve">, home to </w:t>
      </w:r>
      <w:proofErr w:type="spellStart"/>
      <w:r w:rsidRPr="006148BB">
        <w:rPr>
          <w:b/>
          <w:bCs/>
          <w:lang w:val="en-IN"/>
        </w:rPr>
        <w:t>Dinshaw’s</w:t>
      </w:r>
      <w:proofErr w:type="spellEnd"/>
      <w:r w:rsidRPr="006148BB">
        <w:rPr>
          <w:b/>
          <w:bCs/>
          <w:lang w:val="en-IN"/>
        </w:rPr>
        <w:t xml:space="preserve"> Ice Cream</w:t>
      </w:r>
    </w:p>
    <w:p w14:paraId="5823084E" w14:textId="77777777" w:rsidR="006148BB" w:rsidRPr="006148BB" w:rsidRDefault="006148BB" w:rsidP="006148BB">
      <w:pPr>
        <w:numPr>
          <w:ilvl w:val="0"/>
          <w:numId w:val="48"/>
        </w:numPr>
        <w:rPr>
          <w:b/>
          <w:bCs/>
          <w:lang w:val="en-IN"/>
        </w:rPr>
      </w:pPr>
      <w:r w:rsidRPr="006148BB">
        <w:rPr>
          <w:b/>
          <w:bCs/>
          <w:lang w:val="en-IN"/>
        </w:rPr>
        <w:t>Centrally connected by roadways, railways, and airways</w:t>
      </w:r>
    </w:p>
    <w:p w14:paraId="53028701" w14:textId="77777777" w:rsidR="006148BB" w:rsidRPr="006148BB" w:rsidRDefault="006148BB" w:rsidP="006148BB">
      <w:pPr>
        <w:numPr>
          <w:ilvl w:val="0"/>
          <w:numId w:val="48"/>
        </w:numPr>
        <w:rPr>
          <w:b/>
          <w:bCs/>
          <w:lang w:val="en-IN"/>
        </w:rPr>
      </w:pPr>
      <w:r w:rsidRPr="006148BB">
        <w:rPr>
          <w:b/>
          <w:bCs/>
          <w:lang w:val="en-IN"/>
        </w:rPr>
        <w:t>Emerging hub for education and aviation industries</w:t>
      </w:r>
    </w:p>
    <w:p w14:paraId="23021612" w14:textId="77777777" w:rsidR="006148BB" w:rsidRPr="006148BB" w:rsidRDefault="006148BB" w:rsidP="006148BB">
      <w:pPr>
        <w:numPr>
          <w:ilvl w:val="0"/>
          <w:numId w:val="48"/>
        </w:numPr>
        <w:rPr>
          <w:b/>
          <w:bCs/>
          <w:lang w:val="en-IN"/>
        </w:rPr>
      </w:pPr>
      <w:r w:rsidRPr="006148BB">
        <w:rPr>
          <w:b/>
          <w:bCs/>
          <w:lang w:val="en-IN"/>
        </w:rPr>
        <w:t>Houses IIM Nagpur, AIIMS Nagpur, with future expansion planned</w:t>
      </w:r>
    </w:p>
    <w:p w14:paraId="221568D0" w14:textId="77777777" w:rsidR="006148BB" w:rsidRPr="006148BB" w:rsidRDefault="006148BB" w:rsidP="006148BB">
      <w:pPr>
        <w:rPr>
          <w:b/>
          <w:bCs/>
          <w:lang w:val="en-IN"/>
        </w:rPr>
      </w:pPr>
      <w:r w:rsidRPr="006148BB">
        <w:rPr>
          <w:b/>
          <w:bCs/>
          <w:lang w:val="en-IN"/>
        </w:rPr>
        <w:t>Public transport connectivity has improved significantly, with state transport buses visiting the campus multiple times daily, though travel time to the city remains considerable.</w:t>
      </w:r>
    </w:p>
    <w:p w14:paraId="2A62B6DA" w14:textId="77777777" w:rsidR="006148BB" w:rsidRPr="006148BB" w:rsidRDefault="006148BB" w:rsidP="006148BB">
      <w:pPr>
        <w:rPr>
          <w:b/>
          <w:bCs/>
          <w:lang w:val="en-IN"/>
        </w:rPr>
      </w:pPr>
      <w:r w:rsidRPr="006148BB">
        <w:rPr>
          <w:b/>
          <w:bCs/>
          <w:lang w:val="en-IN"/>
        </w:rPr>
        <w:pict w14:anchorId="3431231B">
          <v:rect id="_x0000_i1346" style="width:0;height:1.5pt" o:hralign="center" o:hrstd="t" o:hr="t" fillcolor="#a0a0a0" stroked="f"/>
        </w:pict>
      </w:r>
    </w:p>
    <w:p w14:paraId="280D8105" w14:textId="77777777" w:rsidR="006148BB" w:rsidRPr="006148BB" w:rsidRDefault="006148BB" w:rsidP="006148BB">
      <w:pPr>
        <w:rPr>
          <w:b/>
          <w:bCs/>
          <w:lang w:val="en-IN"/>
        </w:rPr>
      </w:pPr>
      <w:r w:rsidRPr="006148BB">
        <w:rPr>
          <w:b/>
          <w:bCs/>
          <w:lang w:val="en-IN"/>
        </w:rPr>
        <w:t>4. Infrastructure and Physical Facilities</w:t>
      </w:r>
    </w:p>
    <w:p w14:paraId="291B5CA8" w14:textId="77777777" w:rsidR="006148BB" w:rsidRPr="006148BB" w:rsidRDefault="006148BB" w:rsidP="006148BB">
      <w:pPr>
        <w:rPr>
          <w:b/>
          <w:bCs/>
          <w:lang w:val="en-IN"/>
        </w:rPr>
      </w:pPr>
      <w:r w:rsidRPr="006148BB">
        <w:rPr>
          <w:b/>
          <w:bCs/>
          <w:lang w:val="en-IN"/>
        </w:rPr>
        <w:t>4.1 Major Buildings</w:t>
      </w:r>
    </w:p>
    <w:p w14:paraId="19BE6995" w14:textId="77777777" w:rsidR="006148BB" w:rsidRPr="006148BB" w:rsidRDefault="006148BB" w:rsidP="006148BB">
      <w:pPr>
        <w:numPr>
          <w:ilvl w:val="0"/>
          <w:numId w:val="49"/>
        </w:numPr>
        <w:rPr>
          <w:b/>
          <w:bCs/>
          <w:lang w:val="en-IN"/>
        </w:rPr>
      </w:pPr>
      <w:r w:rsidRPr="006148BB">
        <w:rPr>
          <w:b/>
          <w:bCs/>
          <w:lang w:val="en-IN"/>
        </w:rPr>
        <w:t>Academic Block (G+5 floors)</w:t>
      </w:r>
    </w:p>
    <w:p w14:paraId="38E536B9" w14:textId="77777777" w:rsidR="006148BB" w:rsidRPr="006148BB" w:rsidRDefault="006148BB" w:rsidP="006148BB">
      <w:pPr>
        <w:numPr>
          <w:ilvl w:val="0"/>
          <w:numId w:val="49"/>
        </w:numPr>
        <w:rPr>
          <w:b/>
          <w:bCs/>
          <w:lang w:val="en-IN"/>
        </w:rPr>
      </w:pPr>
      <w:r w:rsidRPr="006148BB">
        <w:rPr>
          <w:b/>
          <w:bCs/>
          <w:lang w:val="en-IN"/>
        </w:rPr>
        <w:t>Administrative Block (G+2 floors)</w:t>
      </w:r>
    </w:p>
    <w:p w14:paraId="4C711685" w14:textId="77777777" w:rsidR="006148BB" w:rsidRPr="006148BB" w:rsidRDefault="006148BB" w:rsidP="006148BB">
      <w:pPr>
        <w:numPr>
          <w:ilvl w:val="0"/>
          <w:numId w:val="49"/>
        </w:numPr>
        <w:rPr>
          <w:b/>
          <w:bCs/>
          <w:lang w:val="en-IN"/>
        </w:rPr>
      </w:pPr>
      <w:r w:rsidRPr="006148BB">
        <w:rPr>
          <w:b/>
          <w:bCs/>
          <w:lang w:val="en-IN"/>
        </w:rPr>
        <w:t>Hostel Block (G+10 floors)</w:t>
      </w:r>
    </w:p>
    <w:p w14:paraId="2979D8D0" w14:textId="77777777" w:rsidR="006148BB" w:rsidRPr="006148BB" w:rsidRDefault="006148BB" w:rsidP="006148BB">
      <w:pPr>
        <w:numPr>
          <w:ilvl w:val="0"/>
          <w:numId w:val="49"/>
        </w:numPr>
        <w:rPr>
          <w:b/>
          <w:bCs/>
          <w:lang w:val="en-IN"/>
        </w:rPr>
      </w:pPr>
      <w:r w:rsidRPr="006148BB">
        <w:rPr>
          <w:b/>
          <w:bCs/>
          <w:lang w:val="en-IN"/>
        </w:rPr>
        <w:t>Residential Block (G+11 floors)</w:t>
      </w:r>
    </w:p>
    <w:p w14:paraId="427F7E00" w14:textId="77777777" w:rsidR="006148BB" w:rsidRPr="006148BB" w:rsidRDefault="006148BB" w:rsidP="006148BB">
      <w:pPr>
        <w:rPr>
          <w:b/>
          <w:bCs/>
          <w:lang w:val="en-IN"/>
        </w:rPr>
      </w:pPr>
      <w:r w:rsidRPr="006148BB">
        <w:rPr>
          <w:b/>
          <w:bCs/>
          <w:lang w:val="en-IN"/>
        </w:rPr>
        <w:t>4.2 Campus Amenities</w:t>
      </w:r>
    </w:p>
    <w:p w14:paraId="3011A90E" w14:textId="77777777" w:rsidR="006148BB" w:rsidRPr="006148BB" w:rsidRDefault="006148BB" w:rsidP="006148BB">
      <w:pPr>
        <w:numPr>
          <w:ilvl w:val="0"/>
          <w:numId w:val="50"/>
        </w:numPr>
        <w:rPr>
          <w:b/>
          <w:bCs/>
          <w:lang w:val="en-IN"/>
        </w:rPr>
      </w:pPr>
      <w:proofErr w:type="spellStart"/>
      <w:r w:rsidRPr="006148BB">
        <w:rPr>
          <w:b/>
          <w:bCs/>
          <w:lang w:val="en-IN"/>
        </w:rPr>
        <w:t>Amphitheater</w:t>
      </w:r>
      <w:proofErr w:type="spellEnd"/>
    </w:p>
    <w:p w14:paraId="308F5CDF" w14:textId="77777777" w:rsidR="006148BB" w:rsidRPr="006148BB" w:rsidRDefault="006148BB" w:rsidP="006148BB">
      <w:pPr>
        <w:numPr>
          <w:ilvl w:val="0"/>
          <w:numId w:val="50"/>
        </w:numPr>
        <w:rPr>
          <w:b/>
          <w:bCs/>
          <w:lang w:val="en-IN"/>
        </w:rPr>
      </w:pPr>
      <w:r w:rsidRPr="006148BB">
        <w:rPr>
          <w:b/>
          <w:bCs/>
          <w:lang w:val="en-IN"/>
        </w:rPr>
        <w:t>Fountain area</w:t>
      </w:r>
    </w:p>
    <w:p w14:paraId="06EAA83D" w14:textId="77777777" w:rsidR="006148BB" w:rsidRPr="006148BB" w:rsidRDefault="006148BB" w:rsidP="006148BB">
      <w:pPr>
        <w:numPr>
          <w:ilvl w:val="0"/>
          <w:numId w:val="50"/>
        </w:numPr>
        <w:rPr>
          <w:b/>
          <w:bCs/>
          <w:lang w:val="en-IN"/>
        </w:rPr>
      </w:pPr>
      <w:r w:rsidRPr="006148BB">
        <w:rPr>
          <w:b/>
          <w:bCs/>
          <w:lang w:val="en-IN"/>
        </w:rPr>
        <w:t>Green gym</w:t>
      </w:r>
    </w:p>
    <w:p w14:paraId="7344DBBD" w14:textId="77777777" w:rsidR="006148BB" w:rsidRPr="006148BB" w:rsidRDefault="006148BB" w:rsidP="006148BB">
      <w:pPr>
        <w:numPr>
          <w:ilvl w:val="0"/>
          <w:numId w:val="50"/>
        </w:numPr>
        <w:rPr>
          <w:b/>
          <w:bCs/>
          <w:lang w:val="en-IN"/>
        </w:rPr>
      </w:pPr>
      <w:r w:rsidRPr="006148BB">
        <w:rPr>
          <w:b/>
          <w:bCs/>
          <w:lang w:val="en-IN"/>
        </w:rPr>
        <w:t>Internal roads and landscaping</w:t>
      </w:r>
    </w:p>
    <w:p w14:paraId="33AEC89D" w14:textId="77777777" w:rsidR="006148BB" w:rsidRPr="006148BB" w:rsidRDefault="006148BB" w:rsidP="006148BB">
      <w:pPr>
        <w:numPr>
          <w:ilvl w:val="0"/>
          <w:numId w:val="50"/>
        </w:numPr>
        <w:rPr>
          <w:b/>
          <w:bCs/>
          <w:lang w:val="en-IN"/>
        </w:rPr>
      </w:pPr>
      <w:r w:rsidRPr="006148BB">
        <w:rPr>
          <w:b/>
          <w:bCs/>
          <w:lang w:val="en-IN"/>
        </w:rPr>
        <w:t>Parking facilities</w:t>
      </w:r>
    </w:p>
    <w:p w14:paraId="5352F8B0" w14:textId="77777777" w:rsidR="006148BB" w:rsidRPr="006148BB" w:rsidRDefault="006148BB" w:rsidP="006148BB">
      <w:pPr>
        <w:numPr>
          <w:ilvl w:val="0"/>
          <w:numId w:val="50"/>
        </w:numPr>
        <w:rPr>
          <w:b/>
          <w:bCs/>
          <w:lang w:val="en-IN"/>
        </w:rPr>
      </w:pPr>
      <w:r w:rsidRPr="006148BB">
        <w:rPr>
          <w:b/>
          <w:bCs/>
          <w:lang w:val="en-IN"/>
        </w:rPr>
        <w:t>Electric substation</w:t>
      </w:r>
    </w:p>
    <w:p w14:paraId="311B66FC" w14:textId="77777777" w:rsidR="006148BB" w:rsidRPr="006148BB" w:rsidRDefault="006148BB" w:rsidP="006148BB">
      <w:pPr>
        <w:numPr>
          <w:ilvl w:val="0"/>
          <w:numId w:val="50"/>
        </w:numPr>
        <w:rPr>
          <w:b/>
          <w:bCs/>
          <w:lang w:val="en-IN"/>
        </w:rPr>
      </w:pPr>
      <w:r w:rsidRPr="006148BB">
        <w:rPr>
          <w:b/>
          <w:bCs/>
          <w:lang w:val="en-IN"/>
        </w:rPr>
        <w:t>Diesel generators</w:t>
      </w:r>
    </w:p>
    <w:p w14:paraId="034A8C5F" w14:textId="77777777" w:rsidR="006148BB" w:rsidRPr="006148BB" w:rsidRDefault="006148BB" w:rsidP="006148BB">
      <w:pPr>
        <w:numPr>
          <w:ilvl w:val="0"/>
          <w:numId w:val="50"/>
        </w:numPr>
        <w:rPr>
          <w:b/>
          <w:bCs/>
          <w:lang w:val="en-IN"/>
        </w:rPr>
      </w:pPr>
      <w:r w:rsidRPr="006148BB">
        <w:rPr>
          <w:b/>
          <w:bCs/>
          <w:lang w:val="en-IN"/>
        </w:rPr>
        <w:t>Water treatment and sewage treatment plants</w:t>
      </w:r>
    </w:p>
    <w:p w14:paraId="5DF7BC2D" w14:textId="77777777" w:rsidR="006148BB" w:rsidRPr="006148BB" w:rsidRDefault="006148BB" w:rsidP="006148BB">
      <w:pPr>
        <w:numPr>
          <w:ilvl w:val="0"/>
          <w:numId w:val="50"/>
        </w:numPr>
        <w:rPr>
          <w:b/>
          <w:bCs/>
          <w:lang w:val="en-IN"/>
        </w:rPr>
      </w:pPr>
      <w:r w:rsidRPr="006148BB">
        <w:rPr>
          <w:b/>
          <w:bCs/>
          <w:lang w:val="en-IN"/>
        </w:rPr>
        <w:t>High-speed internet with load balancing</w:t>
      </w:r>
    </w:p>
    <w:p w14:paraId="03FAF5E0" w14:textId="77777777" w:rsidR="006148BB" w:rsidRPr="006148BB" w:rsidRDefault="006148BB" w:rsidP="006148BB">
      <w:pPr>
        <w:numPr>
          <w:ilvl w:val="0"/>
          <w:numId w:val="50"/>
        </w:numPr>
        <w:rPr>
          <w:b/>
          <w:bCs/>
          <w:lang w:val="en-IN"/>
        </w:rPr>
      </w:pPr>
      <w:r w:rsidRPr="006148BB">
        <w:rPr>
          <w:b/>
          <w:bCs/>
          <w:lang w:val="en-IN"/>
        </w:rPr>
        <w:t xml:space="preserve">24×7 </w:t>
      </w:r>
      <w:proofErr w:type="spellStart"/>
      <w:r w:rsidRPr="006148BB">
        <w:rPr>
          <w:b/>
          <w:bCs/>
          <w:lang w:val="en-IN"/>
        </w:rPr>
        <w:t>WiFi</w:t>
      </w:r>
      <w:proofErr w:type="spellEnd"/>
      <w:r w:rsidRPr="006148BB">
        <w:rPr>
          <w:b/>
          <w:bCs/>
          <w:lang w:val="en-IN"/>
        </w:rPr>
        <w:t xml:space="preserve"> across campus</w:t>
      </w:r>
    </w:p>
    <w:p w14:paraId="4DB74F97" w14:textId="77777777" w:rsidR="006148BB" w:rsidRPr="006148BB" w:rsidRDefault="006148BB" w:rsidP="006148BB">
      <w:pPr>
        <w:rPr>
          <w:b/>
          <w:bCs/>
          <w:lang w:val="en-IN"/>
        </w:rPr>
      </w:pPr>
      <w:r w:rsidRPr="006148BB">
        <w:rPr>
          <w:b/>
          <w:bCs/>
          <w:lang w:val="en-IN"/>
        </w:rPr>
        <w:t xml:space="preserve">Over 15,000 trees have been planted in collaboration with HCL Foundation and NGO AROHA, which has also established a </w:t>
      </w:r>
      <w:proofErr w:type="gramStart"/>
      <w:r w:rsidRPr="006148BB">
        <w:rPr>
          <w:b/>
          <w:bCs/>
          <w:lang w:val="en-IN"/>
        </w:rPr>
        <w:t>Knowledge</w:t>
      </w:r>
      <w:proofErr w:type="gramEnd"/>
      <w:r w:rsidRPr="006148BB">
        <w:rPr>
          <w:b/>
          <w:bCs/>
          <w:lang w:val="en-IN"/>
        </w:rPr>
        <w:t xml:space="preserve"> </w:t>
      </w:r>
      <w:proofErr w:type="spellStart"/>
      <w:r w:rsidRPr="006148BB">
        <w:rPr>
          <w:b/>
          <w:bCs/>
          <w:lang w:val="en-IN"/>
        </w:rPr>
        <w:t>Center</w:t>
      </w:r>
      <w:proofErr w:type="spellEnd"/>
      <w:r w:rsidRPr="006148BB">
        <w:rPr>
          <w:b/>
          <w:bCs/>
          <w:lang w:val="en-IN"/>
        </w:rPr>
        <w:t xml:space="preserve"> on campus.</w:t>
      </w:r>
    </w:p>
    <w:p w14:paraId="0C753D0F" w14:textId="77777777" w:rsidR="006148BB" w:rsidRPr="006148BB" w:rsidRDefault="006148BB" w:rsidP="006148BB">
      <w:pPr>
        <w:rPr>
          <w:b/>
          <w:bCs/>
          <w:lang w:val="en-IN"/>
        </w:rPr>
      </w:pPr>
      <w:r w:rsidRPr="006148BB">
        <w:rPr>
          <w:b/>
          <w:bCs/>
          <w:lang w:val="en-IN"/>
        </w:rPr>
        <w:pict w14:anchorId="5C1C8BCA">
          <v:rect id="_x0000_i1347" style="width:0;height:1.5pt" o:hralign="center" o:hrstd="t" o:hr="t" fillcolor="#a0a0a0" stroked="f"/>
        </w:pict>
      </w:r>
    </w:p>
    <w:p w14:paraId="08B41CD4" w14:textId="77777777" w:rsidR="006148BB" w:rsidRPr="006148BB" w:rsidRDefault="006148BB" w:rsidP="006148BB">
      <w:pPr>
        <w:rPr>
          <w:b/>
          <w:bCs/>
          <w:lang w:val="en-IN"/>
        </w:rPr>
      </w:pPr>
      <w:r w:rsidRPr="006148BB">
        <w:rPr>
          <w:b/>
          <w:bCs/>
          <w:lang w:val="en-IN"/>
        </w:rPr>
        <w:t>5. Academic Facilities</w:t>
      </w:r>
    </w:p>
    <w:p w14:paraId="00C2A339" w14:textId="77777777" w:rsidR="006148BB" w:rsidRPr="006148BB" w:rsidRDefault="006148BB" w:rsidP="006148BB">
      <w:pPr>
        <w:rPr>
          <w:b/>
          <w:bCs/>
          <w:lang w:val="en-IN"/>
        </w:rPr>
      </w:pPr>
      <w:r w:rsidRPr="006148BB">
        <w:rPr>
          <w:b/>
          <w:bCs/>
          <w:lang w:val="en-IN"/>
        </w:rPr>
        <w:t>5.1 Classrooms and Learning Environment</w:t>
      </w:r>
    </w:p>
    <w:p w14:paraId="45FC69A5" w14:textId="77777777" w:rsidR="006148BB" w:rsidRPr="006148BB" w:rsidRDefault="006148BB" w:rsidP="006148BB">
      <w:pPr>
        <w:numPr>
          <w:ilvl w:val="0"/>
          <w:numId w:val="51"/>
        </w:numPr>
        <w:rPr>
          <w:b/>
          <w:bCs/>
          <w:lang w:val="en-IN"/>
        </w:rPr>
      </w:pPr>
      <w:r w:rsidRPr="006148BB">
        <w:rPr>
          <w:b/>
          <w:bCs/>
          <w:lang w:val="en-IN"/>
        </w:rPr>
        <w:t>Modern classrooms with teaching aids</w:t>
      </w:r>
    </w:p>
    <w:p w14:paraId="7F6DB1A9" w14:textId="77777777" w:rsidR="006148BB" w:rsidRPr="006148BB" w:rsidRDefault="006148BB" w:rsidP="006148BB">
      <w:pPr>
        <w:numPr>
          <w:ilvl w:val="0"/>
          <w:numId w:val="51"/>
        </w:numPr>
        <w:rPr>
          <w:b/>
          <w:bCs/>
          <w:lang w:val="en-IN"/>
        </w:rPr>
      </w:pPr>
      <w:r w:rsidRPr="006148BB">
        <w:rPr>
          <w:b/>
          <w:bCs/>
          <w:lang w:val="en-IN"/>
        </w:rPr>
        <w:t>Seminar halls and conference halls</w:t>
      </w:r>
    </w:p>
    <w:p w14:paraId="2E459A14" w14:textId="77777777" w:rsidR="006148BB" w:rsidRPr="006148BB" w:rsidRDefault="006148BB" w:rsidP="006148BB">
      <w:pPr>
        <w:numPr>
          <w:ilvl w:val="0"/>
          <w:numId w:val="51"/>
        </w:numPr>
        <w:rPr>
          <w:b/>
          <w:bCs/>
          <w:lang w:val="en-IN"/>
        </w:rPr>
      </w:pPr>
      <w:r w:rsidRPr="006148BB">
        <w:rPr>
          <w:b/>
          <w:bCs/>
          <w:lang w:val="en-IN"/>
        </w:rPr>
        <w:t>Tutorials conducted weekly</w:t>
      </w:r>
    </w:p>
    <w:p w14:paraId="3F34CA81" w14:textId="77777777" w:rsidR="006148BB" w:rsidRPr="006148BB" w:rsidRDefault="006148BB" w:rsidP="006148BB">
      <w:pPr>
        <w:numPr>
          <w:ilvl w:val="0"/>
          <w:numId w:val="51"/>
        </w:numPr>
        <w:rPr>
          <w:b/>
          <w:bCs/>
          <w:lang w:val="en-IN"/>
        </w:rPr>
      </w:pPr>
      <w:r w:rsidRPr="006148BB">
        <w:rPr>
          <w:b/>
          <w:bCs/>
          <w:lang w:val="en-IN"/>
        </w:rPr>
        <w:t>Curriculum revised regularly to stay industry-relevant</w:t>
      </w:r>
    </w:p>
    <w:p w14:paraId="67499D83" w14:textId="77777777" w:rsidR="006148BB" w:rsidRPr="006148BB" w:rsidRDefault="006148BB" w:rsidP="006148BB">
      <w:pPr>
        <w:rPr>
          <w:b/>
          <w:bCs/>
          <w:lang w:val="en-IN"/>
        </w:rPr>
      </w:pPr>
      <w:r w:rsidRPr="006148BB">
        <w:rPr>
          <w:b/>
          <w:bCs/>
          <w:lang w:val="en-IN"/>
        </w:rPr>
        <w:t>5.2 Laboratories</w:t>
      </w:r>
    </w:p>
    <w:p w14:paraId="0E2CA4F3" w14:textId="77777777" w:rsidR="006148BB" w:rsidRPr="006148BB" w:rsidRDefault="006148BB" w:rsidP="006148BB">
      <w:pPr>
        <w:numPr>
          <w:ilvl w:val="0"/>
          <w:numId w:val="52"/>
        </w:numPr>
        <w:rPr>
          <w:b/>
          <w:bCs/>
          <w:lang w:val="en-IN"/>
        </w:rPr>
      </w:pPr>
      <w:r w:rsidRPr="006148BB">
        <w:rPr>
          <w:b/>
          <w:bCs/>
          <w:lang w:val="en-IN"/>
        </w:rPr>
        <w:t>Computer Programming Lab</w:t>
      </w:r>
    </w:p>
    <w:p w14:paraId="61C0C981" w14:textId="77777777" w:rsidR="006148BB" w:rsidRPr="006148BB" w:rsidRDefault="006148BB" w:rsidP="006148BB">
      <w:pPr>
        <w:numPr>
          <w:ilvl w:val="0"/>
          <w:numId w:val="52"/>
        </w:numPr>
        <w:rPr>
          <w:b/>
          <w:bCs/>
          <w:lang w:val="en-IN"/>
        </w:rPr>
      </w:pPr>
      <w:r w:rsidRPr="006148BB">
        <w:rPr>
          <w:b/>
          <w:bCs/>
          <w:lang w:val="en-IN"/>
        </w:rPr>
        <w:t>Data Structures &amp; Algorithms Lab</w:t>
      </w:r>
    </w:p>
    <w:p w14:paraId="3BFF41CA" w14:textId="77777777" w:rsidR="006148BB" w:rsidRPr="006148BB" w:rsidRDefault="006148BB" w:rsidP="006148BB">
      <w:pPr>
        <w:numPr>
          <w:ilvl w:val="0"/>
          <w:numId w:val="52"/>
        </w:numPr>
        <w:rPr>
          <w:b/>
          <w:bCs/>
          <w:lang w:val="en-IN"/>
        </w:rPr>
      </w:pPr>
      <w:r w:rsidRPr="006148BB">
        <w:rPr>
          <w:b/>
          <w:bCs/>
          <w:lang w:val="en-IN"/>
        </w:rPr>
        <w:t>Database Lab</w:t>
      </w:r>
    </w:p>
    <w:p w14:paraId="4A8BB9C0" w14:textId="77777777" w:rsidR="006148BB" w:rsidRPr="006148BB" w:rsidRDefault="006148BB" w:rsidP="006148BB">
      <w:pPr>
        <w:numPr>
          <w:ilvl w:val="0"/>
          <w:numId w:val="52"/>
        </w:numPr>
        <w:rPr>
          <w:b/>
          <w:bCs/>
          <w:lang w:val="en-IN"/>
        </w:rPr>
      </w:pPr>
      <w:r w:rsidRPr="006148BB">
        <w:rPr>
          <w:b/>
          <w:bCs/>
          <w:lang w:val="en-IN"/>
        </w:rPr>
        <w:t>AIML Lab</w:t>
      </w:r>
    </w:p>
    <w:p w14:paraId="6D61CCA5" w14:textId="77777777" w:rsidR="006148BB" w:rsidRPr="006148BB" w:rsidRDefault="006148BB" w:rsidP="006148BB">
      <w:pPr>
        <w:numPr>
          <w:ilvl w:val="0"/>
          <w:numId w:val="52"/>
        </w:numPr>
        <w:rPr>
          <w:b/>
          <w:bCs/>
          <w:lang w:val="en-IN"/>
        </w:rPr>
      </w:pPr>
      <w:r w:rsidRPr="006148BB">
        <w:rPr>
          <w:b/>
          <w:bCs/>
          <w:lang w:val="en-IN"/>
        </w:rPr>
        <w:t>Network Lab</w:t>
      </w:r>
    </w:p>
    <w:p w14:paraId="5BF4C43C" w14:textId="77777777" w:rsidR="006148BB" w:rsidRPr="006148BB" w:rsidRDefault="006148BB" w:rsidP="006148BB">
      <w:pPr>
        <w:numPr>
          <w:ilvl w:val="0"/>
          <w:numId w:val="52"/>
        </w:numPr>
        <w:rPr>
          <w:b/>
          <w:bCs/>
          <w:lang w:val="en-IN"/>
        </w:rPr>
      </w:pPr>
      <w:r w:rsidRPr="006148BB">
        <w:rPr>
          <w:b/>
          <w:bCs/>
          <w:lang w:val="en-IN"/>
        </w:rPr>
        <w:t>Robotics Lab</w:t>
      </w:r>
    </w:p>
    <w:p w14:paraId="58191A05" w14:textId="77777777" w:rsidR="006148BB" w:rsidRPr="006148BB" w:rsidRDefault="006148BB" w:rsidP="006148BB">
      <w:pPr>
        <w:numPr>
          <w:ilvl w:val="0"/>
          <w:numId w:val="52"/>
        </w:numPr>
        <w:rPr>
          <w:b/>
          <w:bCs/>
          <w:lang w:val="en-IN"/>
        </w:rPr>
      </w:pPr>
      <w:r w:rsidRPr="006148BB">
        <w:rPr>
          <w:b/>
          <w:bCs/>
          <w:lang w:val="en-IN"/>
        </w:rPr>
        <w:t>Embedded Systems Lab</w:t>
      </w:r>
    </w:p>
    <w:p w14:paraId="5608250E" w14:textId="77777777" w:rsidR="006148BB" w:rsidRPr="006148BB" w:rsidRDefault="006148BB" w:rsidP="006148BB">
      <w:pPr>
        <w:numPr>
          <w:ilvl w:val="0"/>
          <w:numId w:val="52"/>
        </w:numPr>
        <w:rPr>
          <w:b/>
          <w:bCs/>
          <w:lang w:val="en-IN"/>
        </w:rPr>
      </w:pPr>
      <w:r w:rsidRPr="006148BB">
        <w:rPr>
          <w:b/>
          <w:bCs/>
          <w:lang w:val="en-IN"/>
        </w:rPr>
        <w:t>Communication Lab</w:t>
      </w:r>
    </w:p>
    <w:p w14:paraId="118271DD" w14:textId="77777777" w:rsidR="006148BB" w:rsidRPr="006148BB" w:rsidRDefault="006148BB" w:rsidP="006148BB">
      <w:pPr>
        <w:numPr>
          <w:ilvl w:val="0"/>
          <w:numId w:val="52"/>
        </w:numPr>
        <w:rPr>
          <w:b/>
          <w:bCs/>
          <w:lang w:val="en-IN"/>
        </w:rPr>
      </w:pPr>
      <w:r w:rsidRPr="006148BB">
        <w:rPr>
          <w:b/>
          <w:bCs/>
          <w:lang w:val="en-IN"/>
        </w:rPr>
        <w:t>Electronics Lab</w:t>
      </w:r>
    </w:p>
    <w:p w14:paraId="5456F4B7" w14:textId="77777777" w:rsidR="006148BB" w:rsidRPr="006148BB" w:rsidRDefault="006148BB" w:rsidP="006148BB">
      <w:pPr>
        <w:numPr>
          <w:ilvl w:val="0"/>
          <w:numId w:val="52"/>
        </w:numPr>
        <w:rPr>
          <w:b/>
          <w:bCs/>
          <w:lang w:val="en-IN"/>
        </w:rPr>
      </w:pPr>
      <w:r w:rsidRPr="006148BB">
        <w:rPr>
          <w:b/>
          <w:bCs/>
          <w:lang w:val="en-IN"/>
        </w:rPr>
        <w:t>Control Systems Lab</w:t>
      </w:r>
    </w:p>
    <w:p w14:paraId="26F6EA9F" w14:textId="77777777" w:rsidR="006148BB" w:rsidRPr="006148BB" w:rsidRDefault="006148BB" w:rsidP="006148BB">
      <w:pPr>
        <w:numPr>
          <w:ilvl w:val="0"/>
          <w:numId w:val="52"/>
        </w:numPr>
        <w:rPr>
          <w:b/>
          <w:bCs/>
          <w:lang w:val="en-IN"/>
        </w:rPr>
      </w:pPr>
      <w:r w:rsidRPr="006148BB">
        <w:rPr>
          <w:b/>
          <w:bCs/>
          <w:lang w:val="en-IN"/>
        </w:rPr>
        <w:t>Microprocessor Lab</w:t>
      </w:r>
    </w:p>
    <w:p w14:paraId="69939CF1" w14:textId="77777777" w:rsidR="006148BB" w:rsidRPr="006148BB" w:rsidRDefault="006148BB" w:rsidP="006148BB">
      <w:pPr>
        <w:numPr>
          <w:ilvl w:val="0"/>
          <w:numId w:val="52"/>
        </w:numPr>
        <w:rPr>
          <w:b/>
          <w:bCs/>
          <w:lang w:val="en-IN"/>
        </w:rPr>
      </w:pPr>
      <w:r w:rsidRPr="006148BB">
        <w:rPr>
          <w:b/>
          <w:bCs/>
          <w:lang w:val="en-IN"/>
        </w:rPr>
        <w:t>High Performance &amp; Bioinformatics Lab</w:t>
      </w:r>
    </w:p>
    <w:p w14:paraId="5EF8B8D1" w14:textId="77777777" w:rsidR="006148BB" w:rsidRPr="006148BB" w:rsidRDefault="006148BB" w:rsidP="006148BB">
      <w:pPr>
        <w:numPr>
          <w:ilvl w:val="0"/>
          <w:numId w:val="52"/>
        </w:numPr>
        <w:rPr>
          <w:b/>
          <w:bCs/>
          <w:lang w:val="en-IN"/>
        </w:rPr>
      </w:pPr>
      <w:r w:rsidRPr="006148BB">
        <w:rPr>
          <w:b/>
          <w:bCs/>
          <w:lang w:val="en-IN"/>
        </w:rPr>
        <w:t>Nano SciTech Lab</w:t>
      </w:r>
    </w:p>
    <w:p w14:paraId="06D72004" w14:textId="77777777" w:rsidR="006148BB" w:rsidRPr="006148BB" w:rsidRDefault="006148BB" w:rsidP="006148BB">
      <w:pPr>
        <w:rPr>
          <w:b/>
          <w:bCs/>
          <w:lang w:val="en-IN"/>
        </w:rPr>
      </w:pPr>
      <w:r w:rsidRPr="006148BB">
        <w:rPr>
          <w:b/>
          <w:bCs/>
          <w:lang w:val="en-IN"/>
        </w:rPr>
        <w:t>All laboratories are equipped with updated systems and tools for smooth execution of academic and research work.</w:t>
      </w:r>
    </w:p>
    <w:p w14:paraId="05F3F71F" w14:textId="77777777" w:rsidR="006148BB" w:rsidRPr="006148BB" w:rsidRDefault="006148BB" w:rsidP="006148BB">
      <w:pPr>
        <w:rPr>
          <w:b/>
          <w:bCs/>
          <w:lang w:val="en-IN"/>
        </w:rPr>
      </w:pPr>
      <w:r w:rsidRPr="006148BB">
        <w:rPr>
          <w:b/>
          <w:bCs/>
          <w:lang w:val="en-IN"/>
        </w:rPr>
        <w:t>5.3 Library</w:t>
      </w:r>
    </w:p>
    <w:p w14:paraId="7B5C268B" w14:textId="77777777" w:rsidR="006148BB" w:rsidRPr="006148BB" w:rsidRDefault="006148BB" w:rsidP="006148BB">
      <w:pPr>
        <w:numPr>
          <w:ilvl w:val="0"/>
          <w:numId w:val="53"/>
        </w:numPr>
        <w:rPr>
          <w:b/>
          <w:bCs/>
          <w:lang w:val="en-IN"/>
        </w:rPr>
      </w:pPr>
      <w:r w:rsidRPr="006148BB">
        <w:rPr>
          <w:b/>
          <w:bCs/>
          <w:lang w:val="en-IN"/>
        </w:rPr>
        <w:t>Physical library with recommended textbooks</w:t>
      </w:r>
    </w:p>
    <w:p w14:paraId="193F8AE0" w14:textId="77777777" w:rsidR="006148BB" w:rsidRPr="006148BB" w:rsidRDefault="006148BB" w:rsidP="006148BB">
      <w:pPr>
        <w:numPr>
          <w:ilvl w:val="0"/>
          <w:numId w:val="53"/>
        </w:numPr>
        <w:rPr>
          <w:b/>
          <w:bCs/>
          <w:lang w:val="en-IN"/>
        </w:rPr>
      </w:pPr>
      <w:r w:rsidRPr="006148BB">
        <w:rPr>
          <w:b/>
          <w:bCs/>
          <w:lang w:val="en-IN"/>
        </w:rPr>
        <w:t>Dedicated reading room</w:t>
      </w:r>
    </w:p>
    <w:p w14:paraId="35BF67E7" w14:textId="77777777" w:rsidR="006148BB" w:rsidRPr="006148BB" w:rsidRDefault="006148BB" w:rsidP="006148BB">
      <w:pPr>
        <w:numPr>
          <w:ilvl w:val="0"/>
          <w:numId w:val="53"/>
        </w:numPr>
        <w:rPr>
          <w:b/>
          <w:bCs/>
          <w:lang w:val="en-IN"/>
        </w:rPr>
      </w:pPr>
      <w:r w:rsidRPr="006148BB">
        <w:rPr>
          <w:b/>
          <w:bCs/>
          <w:lang w:val="en-IN"/>
        </w:rPr>
        <w:t>E-library with extensive digital resources accessible remotely</w:t>
      </w:r>
    </w:p>
    <w:p w14:paraId="0B01C90F" w14:textId="77777777" w:rsidR="006148BB" w:rsidRPr="006148BB" w:rsidRDefault="006148BB" w:rsidP="006148BB">
      <w:pPr>
        <w:rPr>
          <w:b/>
          <w:bCs/>
          <w:lang w:val="en-IN"/>
        </w:rPr>
      </w:pPr>
      <w:r w:rsidRPr="006148BB">
        <w:rPr>
          <w:b/>
          <w:bCs/>
          <w:lang w:val="en-IN"/>
        </w:rPr>
        <w:pict w14:anchorId="4E2B9B13">
          <v:rect id="_x0000_i1348" style="width:0;height:1.5pt" o:hralign="center" o:hrstd="t" o:hr="t" fillcolor="#a0a0a0" stroked="f"/>
        </w:pict>
      </w:r>
    </w:p>
    <w:p w14:paraId="5E8B0A81" w14:textId="77777777" w:rsidR="006148BB" w:rsidRPr="006148BB" w:rsidRDefault="006148BB" w:rsidP="006148BB">
      <w:pPr>
        <w:rPr>
          <w:b/>
          <w:bCs/>
          <w:lang w:val="en-IN"/>
        </w:rPr>
      </w:pPr>
      <w:r w:rsidRPr="006148BB">
        <w:rPr>
          <w:b/>
          <w:bCs/>
          <w:lang w:val="en-IN"/>
        </w:rPr>
        <w:t>6. Academic Programs Offered</w:t>
      </w:r>
    </w:p>
    <w:p w14:paraId="171EF0B3" w14:textId="77777777" w:rsidR="006148BB" w:rsidRPr="006148BB" w:rsidRDefault="006148BB" w:rsidP="006148BB">
      <w:pPr>
        <w:rPr>
          <w:b/>
          <w:bCs/>
          <w:lang w:val="en-IN"/>
        </w:rPr>
      </w:pPr>
      <w:r w:rsidRPr="006148BB">
        <w:rPr>
          <w:b/>
          <w:bCs/>
          <w:lang w:val="en-IN"/>
        </w:rPr>
        <w:t>6.1 Undergraduate Programs</w:t>
      </w:r>
    </w:p>
    <w:p w14:paraId="1904C3D8" w14:textId="77777777" w:rsidR="006148BB" w:rsidRPr="006148BB" w:rsidRDefault="006148BB" w:rsidP="006148BB">
      <w:pPr>
        <w:rPr>
          <w:b/>
          <w:bCs/>
          <w:lang w:val="en-IN"/>
        </w:rPr>
      </w:pPr>
      <w:r w:rsidRPr="006148BB">
        <w:rPr>
          <w:b/>
          <w:bCs/>
          <w:lang w:val="en-IN"/>
        </w:rPr>
        <w:t>Initially, IIIT Nagpur offered:</w:t>
      </w:r>
    </w:p>
    <w:p w14:paraId="66D9ED83" w14:textId="77777777" w:rsidR="006148BB" w:rsidRPr="006148BB" w:rsidRDefault="006148BB" w:rsidP="006148BB">
      <w:pPr>
        <w:numPr>
          <w:ilvl w:val="0"/>
          <w:numId w:val="54"/>
        </w:numPr>
        <w:rPr>
          <w:b/>
          <w:bCs/>
          <w:lang w:val="en-IN"/>
        </w:rPr>
      </w:pPr>
      <w:r w:rsidRPr="006148BB">
        <w:rPr>
          <w:b/>
          <w:bCs/>
          <w:lang w:val="en-IN"/>
        </w:rPr>
        <w:t>B.Tech. Computer Science &amp; Engineering (CSE)</w:t>
      </w:r>
    </w:p>
    <w:p w14:paraId="5179B5B2" w14:textId="77777777" w:rsidR="006148BB" w:rsidRPr="006148BB" w:rsidRDefault="006148BB" w:rsidP="006148BB">
      <w:pPr>
        <w:numPr>
          <w:ilvl w:val="0"/>
          <w:numId w:val="54"/>
        </w:numPr>
        <w:rPr>
          <w:b/>
          <w:bCs/>
          <w:lang w:val="en-IN"/>
        </w:rPr>
      </w:pPr>
      <w:r w:rsidRPr="006148BB">
        <w:rPr>
          <w:b/>
          <w:bCs/>
          <w:lang w:val="en-IN"/>
        </w:rPr>
        <w:t>B.Tech. Electronics &amp; Communication Engineering (ECE)</w:t>
      </w:r>
    </w:p>
    <w:p w14:paraId="453C5836" w14:textId="77777777" w:rsidR="006148BB" w:rsidRPr="006148BB" w:rsidRDefault="006148BB" w:rsidP="006148BB">
      <w:pPr>
        <w:rPr>
          <w:b/>
          <w:bCs/>
          <w:lang w:val="en-IN"/>
        </w:rPr>
      </w:pPr>
      <w:r w:rsidRPr="006148BB">
        <w:rPr>
          <w:b/>
          <w:bCs/>
          <w:lang w:val="en-IN"/>
        </w:rPr>
        <w:t>From 2022 onwards, multiple specialization branches were introduced to align with evolving industry demands.</w:t>
      </w:r>
    </w:p>
    <w:p w14:paraId="3710F4B2" w14:textId="77777777" w:rsidR="006148BB" w:rsidRPr="006148BB" w:rsidRDefault="006148BB" w:rsidP="006148BB">
      <w:pPr>
        <w:rPr>
          <w:b/>
          <w:bCs/>
          <w:lang w:val="en-IN"/>
        </w:rPr>
      </w:pPr>
      <w:r w:rsidRPr="006148BB">
        <w:rPr>
          <w:b/>
          <w:bCs/>
          <w:lang w:val="en-IN"/>
        </w:rPr>
        <w:pict w14:anchorId="79E907CF">
          <v:rect id="_x0000_i1349" style="width:0;height:1.5pt" o:hralign="center" o:hrstd="t" o:hr="t" fillcolor="#a0a0a0" stroked="f"/>
        </w:pict>
      </w:r>
    </w:p>
    <w:p w14:paraId="20882BC7" w14:textId="77777777" w:rsidR="006148BB" w:rsidRPr="006148BB" w:rsidRDefault="006148BB" w:rsidP="006148BB">
      <w:pPr>
        <w:rPr>
          <w:b/>
          <w:bCs/>
          <w:lang w:val="en-IN"/>
        </w:rPr>
      </w:pPr>
      <w:r w:rsidRPr="006148BB">
        <w:rPr>
          <w:b/>
          <w:bCs/>
          <w:lang w:val="en-IN"/>
        </w:rPr>
        <w:t>7. Computer Science &amp; Engineering (CSE) Programs</w:t>
      </w:r>
    </w:p>
    <w:p w14:paraId="23044657" w14:textId="77777777" w:rsidR="006148BB" w:rsidRPr="006148BB" w:rsidRDefault="006148BB" w:rsidP="006148BB">
      <w:pPr>
        <w:rPr>
          <w:b/>
          <w:bCs/>
          <w:lang w:val="en-IN"/>
        </w:rPr>
      </w:pPr>
      <w:r w:rsidRPr="006148BB">
        <w:rPr>
          <w:b/>
          <w:bCs/>
          <w:lang w:val="en-IN"/>
        </w:rPr>
        <w:t>7.1 B.Tech. Computer Science &amp; Engineering (Core)</w:t>
      </w:r>
    </w:p>
    <w:p w14:paraId="760B314C" w14:textId="77777777" w:rsidR="006148BB" w:rsidRPr="006148BB" w:rsidRDefault="006148BB" w:rsidP="006148BB">
      <w:pPr>
        <w:rPr>
          <w:b/>
          <w:bCs/>
          <w:lang w:val="en-IN"/>
        </w:rPr>
      </w:pPr>
      <w:r w:rsidRPr="006148BB">
        <w:rPr>
          <w:b/>
          <w:bCs/>
          <w:lang w:val="en-IN"/>
        </w:rPr>
        <w:t>The CSE program follows an integrated curriculum covering:</w:t>
      </w:r>
    </w:p>
    <w:p w14:paraId="266F2B92" w14:textId="77777777" w:rsidR="006148BB" w:rsidRPr="006148BB" w:rsidRDefault="006148BB" w:rsidP="006148BB">
      <w:pPr>
        <w:numPr>
          <w:ilvl w:val="0"/>
          <w:numId w:val="55"/>
        </w:numPr>
        <w:rPr>
          <w:b/>
          <w:bCs/>
          <w:lang w:val="en-IN"/>
        </w:rPr>
      </w:pPr>
      <w:r w:rsidRPr="006148BB">
        <w:rPr>
          <w:b/>
          <w:bCs/>
          <w:lang w:val="en-IN"/>
        </w:rPr>
        <w:t>Programming languages</w:t>
      </w:r>
    </w:p>
    <w:p w14:paraId="11E7365D" w14:textId="77777777" w:rsidR="006148BB" w:rsidRPr="006148BB" w:rsidRDefault="006148BB" w:rsidP="006148BB">
      <w:pPr>
        <w:numPr>
          <w:ilvl w:val="0"/>
          <w:numId w:val="55"/>
        </w:numPr>
        <w:rPr>
          <w:b/>
          <w:bCs/>
          <w:lang w:val="en-IN"/>
        </w:rPr>
      </w:pPr>
      <w:r w:rsidRPr="006148BB">
        <w:rPr>
          <w:b/>
          <w:bCs/>
          <w:lang w:val="en-IN"/>
        </w:rPr>
        <w:t>Computer architecture</w:t>
      </w:r>
    </w:p>
    <w:p w14:paraId="6E1D5BB5" w14:textId="77777777" w:rsidR="006148BB" w:rsidRPr="006148BB" w:rsidRDefault="006148BB" w:rsidP="006148BB">
      <w:pPr>
        <w:numPr>
          <w:ilvl w:val="0"/>
          <w:numId w:val="55"/>
        </w:numPr>
        <w:rPr>
          <w:b/>
          <w:bCs/>
          <w:lang w:val="en-IN"/>
        </w:rPr>
      </w:pPr>
      <w:r w:rsidRPr="006148BB">
        <w:rPr>
          <w:b/>
          <w:bCs/>
          <w:lang w:val="en-IN"/>
        </w:rPr>
        <w:t>Operating systems</w:t>
      </w:r>
    </w:p>
    <w:p w14:paraId="77542B5B" w14:textId="77777777" w:rsidR="006148BB" w:rsidRPr="006148BB" w:rsidRDefault="006148BB" w:rsidP="006148BB">
      <w:pPr>
        <w:numPr>
          <w:ilvl w:val="0"/>
          <w:numId w:val="55"/>
        </w:numPr>
        <w:rPr>
          <w:b/>
          <w:bCs/>
          <w:lang w:val="en-IN"/>
        </w:rPr>
      </w:pPr>
      <w:r w:rsidRPr="006148BB">
        <w:rPr>
          <w:b/>
          <w:bCs/>
          <w:lang w:val="en-IN"/>
        </w:rPr>
        <w:t>Theoretical foundations of computer science</w:t>
      </w:r>
    </w:p>
    <w:p w14:paraId="731044F5" w14:textId="77777777" w:rsidR="006148BB" w:rsidRPr="006148BB" w:rsidRDefault="006148BB" w:rsidP="006148BB">
      <w:pPr>
        <w:numPr>
          <w:ilvl w:val="0"/>
          <w:numId w:val="55"/>
        </w:numPr>
        <w:rPr>
          <w:b/>
          <w:bCs/>
          <w:lang w:val="en-IN"/>
        </w:rPr>
      </w:pPr>
      <w:r w:rsidRPr="006148BB">
        <w:rPr>
          <w:b/>
          <w:bCs/>
          <w:lang w:val="en-IN"/>
        </w:rPr>
        <w:t>Mathematics</w:t>
      </w:r>
    </w:p>
    <w:p w14:paraId="5232516E" w14:textId="77777777" w:rsidR="006148BB" w:rsidRPr="006148BB" w:rsidRDefault="006148BB" w:rsidP="006148BB">
      <w:pPr>
        <w:rPr>
          <w:b/>
          <w:bCs/>
          <w:lang w:val="en-IN"/>
        </w:rPr>
      </w:pPr>
      <w:r w:rsidRPr="006148BB">
        <w:rPr>
          <w:b/>
          <w:bCs/>
          <w:lang w:val="en-IN"/>
        </w:rPr>
        <w:t>Upper-level curriculum includes:</w:t>
      </w:r>
    </w:p>
    <w:p w14:paraId="6F6ACE7C" w14:textId="77777777" w:rsidR="006148BB" w:rsidRPr="006148BB" w:rsidRDefault="006148BB" w:rsidP="006148BB">
      <w:pPr>
        <w:numPr>
          <w:ilvl w:val="0"/>
          <w:numId w:val="56"/>
        </w:numPr>
        <w:rPr>
          <w:b/>
          <w:bCs/>
          <w:lang w:val="en-IN"/>
        </w:rPr>
      </w:pPr>
      <w:r w:rsidRPr="006148BB">
        <w:rPr>
          <w:b/>
          <w:bCs/>
          <w:lang w:val="en-IN"/>
        </w:rPr>
        <w:t>Artificial Intelligence</w:t>
      </w:r>
    </w:p>
    <w:p w14:paraId="6F806FF8" w14:textId="77777777" w:rsidR="006148BB" w:rsidRPr="006148BB" w:rsidRDefault="006148BB" w:rsidP="006148BB">
      <w:pPr>
        <w:numPr>
          <w:ilvl w:val="0"/>
          <w:numId w:val="56"/>
        </w:numPr>
        <w:rPr>
          <w:b/>
          <w:bCs/>
          <w:lang w:val="en-IN"/>
        </w:rPr>
      </w:pPr>
      <w:r w:rsidRPr="006148BB">
        <w:rPr>
          <w:b/>
          <w:bCs/>
          <w:lang w:val="en-IN"/>
        </w:rPr>
        <w:t>Natural Language Processing</w:t>
      </w:r>
    </w:p>
    <w:p w14:paraId="2D545FED" w14:textId="77777777" w:rsidR="006148BB" w:rsidRPr="006148BB" w:rsidRDefault="006148BB" w:rsidP="006148BB">
      <w:pPr>
        <w:numPr>
          <w:ilvl w:val="0"/>
          <w:numId w:val="56"/>
        </w:numPr>
        <w:rPr>
          <w:b/>
          <w:bCs/>
          <w:lang w:val="en-IN"/>
        </w:rPr>
      </w:pPr>
      <w:r w:rsidRPr="006148BB">
        <w:rPr>
          <w:b/>
          <w:bCs/>
          <w:lang w:val="en-IN"/>
        </w:rPr>
        <w:t>Computational Complexity</w:t>
      </w:r>
    </w:p>
    <w:p w14:paraId="18F0D10E" w14:textId="77777777" w:rsidR="006148BB" w:rsidRPr="006148BB" w:rsidRDefault="006148BB" w:rsidP="006148BB">
      <w:pPr>
        <w:numPr>
          <w:ilvl w:val="0"/>
          <w:numId w:val="56"/>
        </w:numPr>
        <w:rPr>
          <w:b/>
          <w:bCs/>
          <w:lang w:val="en-IN"/>
        </w:rPr>
      </w:pPr>
      <w:r w:rsidRPr="006148BB">
        <w:rPr>
          <w:b/>
          <w:bCs/>
          <w:lang w:val="en-IN"/>
        </w:rPr>
        <w:t>Algorithm Analysis</w:t>
      </w:r>
    </w:p>
    <w:p w14:paraId="6990C446" w14:textId="77777777" w:rsidR="006148BB" w:rsidRPr="006148BB" w:rsidRDefault="006148BB" w:rsidP="006148BB">
      <w:pPr>
        <w:numPr>
          <w:ilvl w:val="0"/>
          <w:numId w:val="56"/>
        </w:numPr>
        <w:rPr>
          <w:b/>
          <w:bCs/>
          <w:lang w:val="en-IN"/>
        </w:rPr>
      </w:pPr>
      <w:r w:rsidRPr="006148BB">
        <w:rPr>
          <w:b/>
          <w:bCs/>
          <w:lang w:val="en-IN"/>
        </w:rPr>
        <w:t>Computer Communications</w:t>
      </w:r>
    </w:p>
    <w:p w14:paraId="71C6A87D" w14:textId="77777777" w:rsidR="006148BB" w:rsidRPr="006148BB" w:rsidRDefault="006148BB" w:rsidP="006148BB">
      <w:pPr>
        <w:numPr>
          <w:ilvl w:val="0"/>
          <w:numId w:val="56"/>
        </w:numPr>
        <w:rPr>
          <w:b/>
          <w:bCs/>
          <w:lang w:val="en-IN"/>
        </w:rPr>
      </w:pPr>
      <w:r w:rsidRPr="006148BB">
        <w:rPr>
          <w:b/>
          <w:bCs/>
          <w:lang w:val="en-IN"/>
        </w:rPr>
        <w:t>Combinatorial Methods</w:t>
      </w:r>
    </w:p>
    <w:p w14:paraId="6D3AB54C" w14:textId="77777777" w:rsidR="006148BB" w:rsidRPr="006148BB" w:rsidRDefault="006148BB" w:rsidP="006148BB">
      <w:pPr>
        <w:numPr>
          <w:ilvl w:val="0"/>
          <w:numId w:val="56"/>
        </w:numPr>
        <w:rPr>
          <w:b/>
          <w:bCs/>
          <w:lang w:val="en-IN"/>
        </w:rPr>
      </w:pPr>
      <w:r w:rsidRPr="006148BB">
        <w:rPr>
          <w:b/>
          <w:bCs/>
          <w:lang w:val="en-IN"/>
        </w:rPr>
        <w:t>Databases</w:t>
      </w:r>
    </w:p>
    <w:p w14:paraId="004A286A" w14:textId="77777777" w:rsidR="006148BB" w:rsidRPr="006148BB" w:rsidRDefault="006148BB" w:rsidP="006148BB">
      <w:pPr>
        <w:numPr>
          <w:ilvl w:val="0"/>
          <w:numId w:val="56"/>
        </w:numPr>
        <w:rPr>
          <w:b/>
          <w:bCs/>
          <w:lang w:val="en-IN"/>
        </w:rPr>
      </w:pPr>
      <w:r w:rsidRPr="006148BB">
        <w:rPr>
          <w:b/>
          <w:bCs/>
          <w:lang w:val="en-IN"/>
        </w:rPr>
        <w:t>Optimization</w:t>
      </w:r>
    </w:p>
    <w:p w14:paraId="37FD0B1A" w14:textId="77777777" w:rsidR="006148BB" w:rsidRPr="006148BB" w:rsidRDefault="006148BB" w:rsidP="006148BB">
      <w:pPr>
        <w:numPr>
          <w:ilvl w:val="0"/>
          <w:numId w:val="56"/>
        </w:numPr>
        <w:rPr>
          <w:b/>
          <w:bCs/>
          <w:lang w:val="en-IN"/>
        </w:rPr>
      </w:pPr>
      <w:r w:rsidRPr="006148BB">
        <w:rPr>
          <w:b/>
          <w:bCs/>
          <w:lang w:val="en-IN"/>
        </w:rPr>
        <w:t>Soft skills</w:t>
      </w:r>
    </w:p>
    <w:p w14:paraId="019FBED0" w14:textId="77777777" w:rsidR="006148BB" w:rsidRPr="006148BB" w:rsidRDefault="006148BB" w:rsidP="006148BB">
      <w:pPr>
        <w:rPr>
          <w:b/>
          <w:bCs/>
          <w:lang w:val="en-IN"/>
        </w:rPr>
      </w:pPr>
      <w:r w:rsidRPr="006148BB">
        <w:rPr>
          <w:b/>
          <w:bCs/>
          <w:lang w:val="en-IN"/>
        </w:rPr>
        <w:t>This integrated approach prepares students for both applied and theoretical advancements in computer science and provides flexibility in a rapidly changing field.</w:t>
      </w:r>
    </w:p>
    <w:p w14:paraId="6867F5AC" w14:textId="77777777" w:rsidR="006148BB" w:rsidRPr="006148BB" w:rsidRDefault="006148BB" w:rsidP="006148BB">
      <w:pPr>
        <w:rPr>
          <w:b/>
          <w:bCs/>
          <w:lang w:val="en-IN"/>
        </w:rPr>
      </w:pPr>
      <w:r w:rsidRPr="006148BB">
        <w:rPr>
          <w:b/>
          <w:bCs/>
          <w:lang w:val="en-IN"/>
        </w:rPr>
        <w:pict w14:anchorId="7BDD7D37">
          <v:rect id="_x0000_i1350" style="width:0;height:1.5pt" o:hralign="center" o:hrstd="t" o:hr="t" fillcolor="#a0a0a0" stroked="f"/>
        </w:pict>
      </w:r>
    </w:p>
    <w:p w14:paraId="7748A598" w14:textId="77777777" w:rsidR="006148BB" w:rsidRPr="006148BB" w:rsidRDefault="006148BB" w:rsidP="006148BB">
      <w:pPr>
        <w:rPr>
          <w:b/>
          <w:bCs/>
          <w:lang w:val="en-IN"/>
        </w:rPr>
      </w:pPr>
      <w:r w:rsidRPr="006148BB">
        <w:rPr>
          <w:b/>
          <w:bCs/>
          <w:lang w:val="en-IN"/>
        </w:rPr>
        <w:t>7.2 B.Tech. CSE (Artificial Intelligence &amp; Machine Learning)</w:t>
      </w:r>
    </w:p>
    <w:p w14:paraId="3905A2EB" w14:textId="77777777" w:rsidR="006148BB" w:rsidRPr="006148BB" w:rsidRDefault="006148BB" w:rsidP="006148BB">
      <w:pPr>
        <w:rPr>
          <w:b/>
          <w:bCs/>
          <w:lang w:val="en-IN"/>
        </w:rPr>
      </w:pPr>
      <w:r w:rsidRPr="006148BB">
        <w:rPr>
          <w:b/>
          <w:bCs/>
          <w:lang w:val="en-IN"/>
        </w:rPr>
        <w:t>This program focuses on building a strong foundation in:</w:t>
      </w:r>
    </w:p>
    <w:p w14:paraId="2847DE06" w14:textId="77777777" w:rsidR="006148BB" w:rsidRPr="006148BB" w:rsidRDefault="006148BB" w:rsidP="006148BB">
      <w:pPr>
        <w:numPr>
          <w:ilvl w:val="0"/>
          <w:numId w:val="57"/>
        </w:numPr>
        <w:rPr>
          <w:b/>
          <w:bCs/>
          <w:lang w:val="en-IN"/>
        </w:rPr>
      </w:pPr>
      <w:r w:rsidRPr="006148BB">
        <w:rPr>
          <w:b/>
          <w:bCs/>
          <w:lang w:val="en-IN"/>
        </w:rPr>
        <w:t>Artificial Intelligence principles</w:t>
      </w:r>
    </w:p>
    <w:p w14:paraId="681D5F0C" w14:textId="77777777" w:rsidR="006148BB" w:rsidRPr="006148BB" w:rsidRDefault="006148BB" w:rsidP="006148BB">
      <w:pPr>
        <w:numPr>
          <w:ilvl w:val="0"/>
          <w:numId w:val="57"/>
        </w:numPr>
        <w:rPr>
          <w:b/>
          <w:bCs/>
          <w:lang w:val="en-IN"/>
        </w:rPr>
      </w:pPr>
      <w:r w:rsidRPr="006148BB">
        <w:rPr>
          <w:b/>
          <w:bCs/>
          <w:lang w:val="en-IN"/>
        </w:rPr>
        <w:t>Logic and knowledge representation</w:t>
      </w:r>
    </w:p>
    <w:p w14:paraId="49D44B84" w14:textId="77777777" w:rsidR="006148BB" w:rsidRPr="006148BB" w:rsidRDefault="006148BB" w:rsidP="006148BB">
      <w:pPr>
        <w:numPr>
          <w:ilvl w:val="0"/>
          <w:numId w:val="57"/>
        </w:numPr>
        <w:rPr>
          <w:b/>
          <w:bCs/>
          <w:lang w:val="en-IN"/>
        </w:rPr>
      </w:pPr>
      <w:r w:rsidRPr="006148BB">
        <w:rPr>
          <w:b/>
          <w:bCs/>
          <w:lang w:val="en-IN"/>
        </w:rPr>
        <w:t>Probabilistic models</w:t>
      </w:r>
    </w:p>
    <w:p w14:paraId="7061DFF7" w14:textId="77777777" w:rsidR="006148BB" w:rsidRPr="006148BB" w:rsidRDefault="006148BB" w:rsidP="006148BB">
      <w:pPr>
        <w:numPr>
          <w:ilvl w:val="0"/>
          <w:numId w:val="57"/>
        </w:numPr>
        <w:rPr>
          <w:b/>
          <w:bCs/>
          <w:lang w:val="en-IN"/>
        </w:rPr>
      </w:pPr>
      <w:r w:rsidRPr="006148BB">
        <w:rPr>
          <w:b/>
          <w:bCs/>
          <w:lang w:val="en-IN"/>
        </w:rPr>
        <w:t>Machine learning algorithms</w:t>
      </w:r>
    </w:p>
    <w:p w14:paraId="75D9FED6" w14:textId="77777777" w:rsidR="006148BB" w:rsidRPr="006148BB" w:rsidRDefault="006148BB" w:rsidP="006148BB">
      <w:pPr>
        <w:rPr>
          <w:b/>
          <w:bCs/>
          <w:lang w:val="en-IN"/>
        </w:rPr>
      </w:pPr>
      <w:r w:rsidRPr="006148BB">
        <w:rPr>
          <w:b/>
          <w:bCs/>
          <w:lang w:val="en-IN"/>
        </w:rPr>
        <w:t>Students learn to:</w:t>
      </w:r>
    </w:p>
    <w:p w14:paraId="47125E8A" w14:textId="77777777" w:rsidR="006148BB" w:rsidRPr="006148BB" w:rsidRDefault="006148BB" w:rsidP="006148BB">
      <w:pPr>
        <w:numPr>
          <w:ilvl w:val="0"/>
          <w:numId w:val="58"/>
        </w:numPr>
        <w:rPr>
          <w:b/>
          <w:bCs/>
          <w:lang w:val="en-IN"/>
        </w:rPr>
      </w:pPr>
      <w:r w:rsidRPr="006148BB">
        <w:rPr>
          <w:b/>
          <w:bCs/>
          <w:lang w:val="en-IN"/>
        </w:rPr>
        <w:t>Design and develop intelligent systems</w:t>
      </w:r>
    </w:p>
    <w:p w14:paraId="26C1A548" w14:textId="77777777" w:rsidR="006148BB" w:rsidRPr="006148BB" w:rsidRDefault="006148BB" w:rsidP="006148BB">
      <w:pPr>
        <w:numPr>
          <w:ilvl w:val="0"/>
          <w:numId w:val="58"/>
        </w:numPr>
        <w:rPr>
          <w:b/>
          <w:bCs/>
          <w:lang w:val="en-IN"/>
        </w:rPr>
      </w:pPr>
      <w:r w:rsidRPr="006148BB">
        <w:rPr>
          <w:b/>
          <w:bCs/>
          <w:lang w:val="en-IN"/>
        </w:rPr>
        <w:t>Build expert systems and knowledge-based systems</w:t>
      </w:r>
    </w:p>
    <w:p w14:paraId="6DEE8A21" w14:textId="77777777" w:rsidR="006148BB" w:rsidRPr="006148BB" w:rsidRDefault="006148BB" w:rsidP="006148BB">
      <w:pPr>
        <w:numPr>
          <w:ilvl w:val="0"/>
          <w:numId w:val="58"/>
        </w:numPr>
        <w:rPr>
          <w:b/>
          <w:bCs/>
          <w:lang w:val="en-IN"/>
        </w:rPr>
      </w:pPr>
      <w:r w:rsidRPr="006148BB">
        <w:rPr>
          <w:b/>
          <w:bCs/>
          <w:lang w:val="en-IN"/>
        </w:rPr>
        <w:t>Work with neural networks</w:t>
      </w:r>
    </w:p>
    <w:p w14:paraId="7335FF0F" w14:textId="77777777" w:rsidR="006148BB" w:rsidRPr="006148BB" w:rsidRDefault="006148BB" w:rsidP="006148BB">
      <w:pPr>
        <w:numPr>
          <w:ilvl w:val="0"/>
          <w:numId w:val="58"/>
        </w:numPr>
        <w:rPr>
          <w:b/>
          <w:bCs/>
          <w:lang w:val="en-IN"/>
        </w:rPr>
      </w:pPr>
      <w:r w:rsidRPr="006148BB">
        <w:rPr>
          <w:b/>
          <w:bCs/>
          <w:lang w:val="en-IN"/>
        </w:rPr>
        <w:t>Develop Artificial Life and robotics systems</w:t>
      </w:r>
    </w:p>
    <w:p w14:paraId="7986D204" w14:textId="77777777" w:rsidR="006148BB" w:rsidRPr="006148BB" w:rsidRDefault="006148BB" w:rsidP="006148BB">
      <w:pPr>
        <w:rPr>
          <w:b/>
          <w:bCs/>
          <w:lang w:val="en-IN"/>
        </w:rPr>
      </w:pPr>
      <w:r w:rsidRPr="006148BB">
        <w:rPr>
          <w:b/>
          <w:bCs/>
          <w:lang w:val="en-IN"/>
        </w:rPr>
        <w:t>Machine learning enables systems to make predictions or decisions based on historical data without explicit programming. The program highlights the growing industry demand, with research indicating significant adoption of AI in business processes. Compared to traditional engineering fields, this degree is associated with higher market demand and returns.</w:t>
      </w:r>
    </w:p>
    <w:p w14:paraId="4433CF20" w14:textId="77777777" w:rsidR="006148BB" w:rsidRPr="006148BB" w:rsidRDefault="006148BB" w:rsidP="006148BB">
      <w:pPr>
        <w:rPr>
          <w:b/>
          <w:bCs/>
          <w:lang w:val="en-IN"/>
        </w:rPr>
      </w:pPr>
      <w:r w:rsidRPr="006148BB">
        <w:rPr>
          <w:b/>
          <w:bCs/>
          <w:lang w:val="en-IN"/>
        </w:rPr>
        <w:pict w14:anchorId="7B19B245">
          <v:rect id="_x0000_i1351" style="width:0;height:1.5pt" o:hralign="center" o:hrstd="t" o:hr="t" fillcolor="#a0a0a0" stroked="f"/>
        </w:pict>
      </w:r>
    </w:p>
    <w:p w14:paraId="129DD937" w14:textId="77777777" w:rsidR="006148BB" w:rsidRPr="006148BB" w:rsidRDefault="006148BB" w:rsidP="006148BB">
      <w:pPr>
        <w:rPr>
          <w:b/>
          <w:bCs/>
          <w:lang w:val="en-IN"/>
        </w:rPr>
      </w:pPr>
      <w:r w:rsidRPr="006148BB">
        <w:rPr>
          <w:b/>
          <w:bCs/>
          <w:lang w:val="en-IN"/>
        </w:rPr>
        <w:t>7.3 B.Tech. CSE (Data Science &amp; Analytics)</w:t>
      </w:r>
    </w:p>
    <w:p w14:paraId="4CA2DD9C" w14:textId="77777777" w:rsidR="006148BB" w:rsidRPr="006148BB" w:rsidRDefault="006148BB" w:rsidP="006148BB">
      <w:pPr>
        <w:rPr>
          <w:b/>
          <w:bCs/>
          <w:lang w:val="en-IN"/>
        </w:rPr>
      </w:pPr>
      <w:r w:rsidRPr="006148BB">
        <w:rPr>
          <w:b/>
          <w:bCs/>
          <w:lang w:val="en-IN"/>
        </w:rPr>
        <w:t>This curriculum is designed to teach:</w:t>
      </w:r>
    </w:p>
    <w:p w14:paraId="1F1C8037" w14:textId="77777777" w:rsidR="006148BB" w:rsidRPr="006148BB" w:rsidRDefault="006148BB" w:rsidP="006148BB">
      <w:pPr>
        <w:numPr>
          <w:ilvl w:val="0"/>
          <w:numId w:val="59"/>
        </w:numPr>
        <w:rPr>
          <w:b/>
          <w:bCs/>
          <w:lang w:val="en-IN"/>
        </w:rPr>
      </w:pPr>
      <w:r w:rsidRPr="006148BB">
        <w:rPr>
          <w:b/>
          <w:bCs/>
          <w:lang w:val="en-IN"/>
        </w:rPr>
        <w:t>Core computer science fundamentals</w:t>
      </w:r>
    </w:p>
    <w:p w14:paraId="236F8FF4" w14:textId="77777777" w:rsidR="006148BB" w:rsidRPr="006148BB" w:rsidRDefault="006148BB" w:rsidP="006148BB">
      <w:pPr>
        <w:numPr>
          <w:ilvl w:val="0"/>
          <w:numId w:val="59"/>
        </w:numPr>
        <w:rPr>
          <w:b/>
          <w:bCs/>
          <w:lang w:val="en-IN"/>
        </w:rPr>
      </w:pPr>
      <w:r w:rsidRPr="006148BB">
        <w:rPr>
          <w:b/>
          <w:bCs/>
          <w:lang w:val="en-IN"/>
        </w:rPr>
        <w:t>Data analytics and computational problem-solving</w:t>
      </w:r>
    </w:p>
    <w:p w14:paraId="09F2528B" w14:textId="77777777" w:rsidR="006148BB" w:rsidRPr="006148BB" w:rsidRDefault="006148BB" w:rsidP="006148BB">
      <w:pPr>
        <w:numPr>
          <w:ilvl w:val="0"/>
          <w:numId w:val="59"/>
        </w:numPr>
        <w:rPr>
          <w:b/>
          <w:bCs/>
          <w:lang w:val="en-IN"/>
        </w:rPr>
      </w:pPr>
      <w:r w:rsidRPr="006148BB">
        <w:rPr>
          <w:b/>
          <w:bCs/>
          <w:lang w:val="en-IN"/>
        </w:rPr>
        <w:t>Statistical and mathematical reasoning</w:t>
      </w:r>
    </w:p>
    <w:p w14:paraId="30555C3D" w14:textId="77777777" w:rsidR="006148BB" w:rsidRPr="006148BB" w:rsidRDefault="006148BB" w:rsidP="006148BB">
      <w:pPr>
        <w:numPr>
          <w:ilvl w:val="0"/>
          <w:numId w:val="59"/>
        </w:numPr>
        <w:rPr>
          <w:b/>
          <w:bCs/>
          <w:lang w:val="en-IN"/>
        </w:rPr>
      </w:pPr>
      <w:r w:rsidRPr="006148BB">
        <w:rPr>
          <w:b/>
          <w:bCs/>
          <w:lang w:val="en-IN"/>
        </w:rPr>
        <w:t>Machine learning and data-driven modelling</w:t>
      </w:r>
    </w:p>
    <w:p w14:paraId="55C05D69" w14:textId="77777777" w:rsidR="006148BB" w:rsidRPr="006148BB" w:rsidRDefault="006148BB" w:rsidP="006148BB">
      <w:pPr>
        <w:rPr>
          <w:b/>
          <w:bCs/>
          <w:lang w:val="en-IN"/>
        </w:rPr>
      </w:pPr>
      <w:r w:rsidRPr="006148BB">
        <w:rPr>
          <w:b/>
          <w:bCs/>
          <w:lang w:val="en-IN"/>
        </w:rPr>
        <w:t>Students gain exposure to:</w:t>
      </w:r>
    </w:p>
    <w:p w14:paraId="4FCC6966" w14:textId="77777777" w:rsidR="006148BB" w:rsidRPr="006148BB" w:rsidRDefault="006148BB" w:rsidP="006148BB">
      <w:pPr>
        <w:numPr>
          <w:ilvl w:val="0"/>
          <w:numId w:val="60"/>
        </w:numPr>
        <w:rPr>
          <w:b/>
          <w:bCs/>
          <w:lang w:val="en-IN"/>
        </w:rPr>
      </w:pPr>
      <w:r w:rsidRPr="006148BB">
        <w:rPr>
          <w:b/>
          <w:bCs/>
          <w:lang w:val="en-IN"/>
        </w:rPr>
        <w:t>Data modelling and analysis</w:t>
      </w:r>
    </w:p>
    <w:p w14:paraId="6FF4493D" w14:textId="77777777" w:rsidR="006148BB" w:rsidRPr="006148BB" w:rsidRDefault="006148BB" w:rsidP="006148BB">
      <w:pPr>
        <w:numPr>
          <w:ilvl w:val="0"/>
          <w:numId w:val="60"/>
        </w:numPr>
        <w:rPr>
          <w:b/>
          <w:bCs/>
          <w:lang w:val="en-IN"/>
        </w:rPr>
      </w:pPr>
      <w:r w:rsidRPr="006148BB">
        <w:rPr>
          <w:b/>
          <w:bCs/>
          <w:lang w:val="en-IN"/>
        </w:rPr>
        <w:t>Knowledge discovery</w:t>
      </w:r>
    </w:p>
    <w:p w14:paraId="09AAAB8A" w14:textId="77777777" w:rsidR="006148BB" w:rsidRPr="006148BB" w:rsidRDefault="006148BB" w:rsidP="006148BB">
      <w:pPr>
        <w:numPr>
          <w:ilvl w:val="0"/>
          <w:numId w:val="60"/>
        </w:numPr>
        <w:rPr>
          <w:b/>
          <w:bCs/>
          <w:lang w:val="en-IN"/>
        </w:rPr>
      </w:pPr>
      <w:r w:rsidRPr="006148BB">
        <w:rPr>
          <w:b/>
          <w:bCs/>
          <w:lang w:val="en-IN"/>
        </w:rPr>
        <w:t>Data visualization for decision-making</w:t>
      </w:r>
    </w:p>
    <w:p w14:paraId="738382B4" w14:textId="77777777" w:rsidR="006148BB" w:rsidRPr="006148BB" w:rsidRDefault="006148BB" w:rsidP="006148BB">
      <w:pPr>
        <w:numPr>
          <w:ilvl w:val="0"/>
          <w:numId w:val="60"/>
        </w:numPr>
        <w:rPr>
          <w:b/>
          <w:bCs/>
          <w:lang w:val="en-IN"/>
        </w:rPr>
      </w:pPr>
      <w:r w:rsidRPr="006148BB">
        <w:rPr>
          <w:b/>
          <w:bCs/>
          <w:lang w:val="en-IN"/>
        </w:rPr>
        <w:t>Communication and presentation of insights</w:t>
      </w:r>
    </w:p>
    <w:p w14:paraId="173A2EBA" w14:textId="77777777" w:rsidR="006148BB" w:rsidRPr="006148BB" w:rsidRDefault="006148BB" w:rsidP="006148BB">
      <w:pPr>
        <w:rPr>
          <w:b/>
          <w:bCs/>
          <w:lang w:val="en-IN"/>
        </w:rPr>
      </w:pPr>
      <w:r w:rsidRPr="006148BB">
        <w:rPr>
          <w:b/>
          <w:bCs/>
          <w:lang w:val="en-IN"/>
        </w:rPr>
        <w:t>The program emphasizes:</w:t>
      </w:r>
    </w:p>
    <w:p w14:paraId="2E1F4873" w14:textId="77777777" w:rsidR="006148BB" w:rsidRPr="006148BB" w:rsidRDefault="006148BB" w:rsidP="006148BB">
      <w:pPr>
        <w:numPr>
          <w:ilvl w:val="0"/>
          <w:numId w:val="61"/>
        </w:numPr>
        <w:rPr>
          <w:b/>
          <w:bCs/>
          <w:lang w:val="en-IN"/>
        </w:rPr>
      </w:pPr>
      <w:r w:rsidRPr="006148BB">
        <w:rPr>
          <w:b/>
          <w:bCs/>
          <w:lang w:val="en-IN"/>
        </w:rPr>
        <w:t>Industry-aligned curriculum</w:t>
      </w:r>
    </w:p>
    <w:p w14:paraId="012B2412" w14:textId="77777777" w:rsidR="006148BB" w:rsidRPr="006148BB" w:rsidRDefault="006148BB" w:rsidP="006148BB">
      <w:pPr>
        <w:numPr>
          <w:ilvl w:val="0"/>
          <w:numId w:val="61"/>
        </w:numPr>
        <w:rPr>
          <w:b/>
          <w:bCs/>
          <w:lang w:val="en-IN"/>
        </w:rPr>
      </w:pPr>
      <w:r w:rsidRPr="006148BB">
        <w:rPr>
          <w:b/>
          <w:bCs/>
          <w:lang w:val="en-IN"/>
        </w:rPr>
        <w:t>Outstanding laboratories and learning resources</w:t>
      </w:r>
    </w:p>
    <w:p w14:paraId="6F13742B" w14:textId="77777777" w:rsidR="006148BB" w:rsidRPr="006148BB" w:rsidRDefault="006148BB" w:rsidP="006148BB">
      <w:pPr>
        <w:numPr>
          <w:ilvl w:val="0"/>
          <w:numId w:val="61"/>
        </w:numPr>
        <w:rPr>
          <w:b/>
          <w:bCs/>
          <w:lang w:val="en-IN"/>
        </w:rPr>
      </w:pPr>
      <w:r w:rsidRPr="006148BB">
        <w:rPr>
          <w:b/>
          <w:bCs/>
          <w:lang w:val="en-IN"/>
        </w:rPr>
        <w:t>Comprehensive learning</w:t>
      </w:r>
    </w:p>
    <w:p w14:paraId="585C8736" w14:textId="77777777" w:rsidR="006148BB" w:rsidRPr="006148BB" w:rsidRDefault="006148BB" w:rsidP="006148BB">
      <w:pPr>
        <w:numPr>
          <w:ilvl w:val="0"/>
          <w:numId w:val="61"/>
        </w:numPr>
        <w:rPr>
          <w:b/>
          <w:bCs/>
          <w:lang w:val="en-IN"/>
        </w:rPr>
      </w:pPr>
      <w:r w:rsidRPr="006148BB">
        <w:rPr>
          <w:b/>
          <w:bCs/>
          <w:lang w:val="en-IN"/>
        </w:rPr>
        <w:t>Encouraging meaningful student participation at all levels</w:t>
      </w:r>
    </w:p>
    <w:p w14:paraId="70BC1614" w14:textId="77777777" w:rsidR="006148BB" w:rsidRPr="006148BB" w:rsidRDefault="006148BB" w:rsidP="006148BB">
      <w:pPr>
        <w:rPr>
          <w:b/>
          <w:bCs/>
          <w:lang w:val="en-IN"/>
        </w:rPr>
      </w:pPr>
      <w:r w:rsidRPr="006148BB">
        <w:rPr>
          <w:b/>
          <w:bCs/>
          <w:lang w:val="en-IN"/>
        </w:rPr>
        <w:t>This branch is considered academically more relaxed compared to CSE core, offering fewer labs and more free time, which students often use for competitive programming, web development, freelancing, and machine learning.</w:t>
      </w:r>
    </w:p>
    <w:p w14:paraId="7AA7F9F1" w14:textId="77777777" w:rsidR="006148BB" w:rsidRPr="006148BB" w:rsidRDefault="006148BB" w:rsidP="006148BB">
      <w:pPr>
        <w:rPr>
          <w:b/>
          <w:bCs/>
          <w:lang w:val="en-IN"/>
        </w:rPr>
      </w:pPr>
      <w:r w:rsidRPr="006148BB">
        <w:rPr>
          <w:b/>
          <w:bCs/>
          <w:lang w:val="en-IN"/>
        </w:rPr>
        <w:pict w14:anchorId="23D8F4AF">
          <v:rect id="_x0000_i1352" style="width:0;height:1.5pt" o:hralign="center" o:hrstd="t" o:hr="t" fillcolor="#a0a0a0" stroked="f"/>
        </w:pict>
      </w:r>
    </w:p>
    <w:p w14:paraId="192C9C59" w14:textId="77777777" w:rsidR="006148BB" w:rsidRPr="006148BB" w:rsidRDefault="006148BB" w:rsidP="006148BB">
      <w:pPr>
        <w:rPr>
          <w:b/>
          <w:bCs/>
          <w:lang w:val="en-IN"/>
        </w:rPr>
      </w:pPr>
      <w:r w:rsidRPr="006148BB">
        <w:rPr>
          <w:b/>
          <w:bCs/>
          <w:lang w:val="en-IN"/>
        </w:rPr>
        <w:t>7.4 B.Tech. CSE (Human Computer Interaction &amp; Gaming Technology)</w:t>
      </w:r>
    </w:p>
    <w:p w14:paraId="5F76B74E" w14:textId="77777777" w:rsidR="006148BB" w:rsidRPr="006148BB" w:rsidRDefault="006148BB" w:rsidP="006148BB">
      <w:pPr>
        <w:rPr>
          <w:b/>
          <w:bCs/>
          <w:lang w:val="en-IN"/>
        </w:rPr>
      </w:pPr>
      <w:r w:rsidRPr="006148BB">
        <w:rPr>
          <w:b/>
          <w:bCs/>
          <w:lang w:val="en-IN"/>
        </w:rPr>
        <w:t>Human-Computer Interaction (HCI) is a multidisciplinary field focusing on the design of computing systems and interfaces that enhance user interaction and usability. HCI research involves collaboration with experts from:</w:t>
      </w:r>
    </w:p>
    <w:p w14:paraId="68631548" w14:textId="77777777" w:rsidR="006148BB" w:rsidRPr="006148BB" w:rsidRDefault="006148BB" w:rsidP="006148BB">
      <w:pPr>
        <w:numPr>
          <w:ilvl w:val="0"/>
          <w:numId w:val="62"/>
        </w:numPr>
        <w:rPr>
          <w:b/>
          <w:bCs/>
          <w:lang w:val="en-IN"/>
        </w:rPr>
      </w:pPr>
      <w:r w:rsidRPr="006148BB">
        <w:rPr>
          <w:b/>
          <w:bCs/>
          <w:lang w:val="en-IN"/>
        </w:rPr>
        <w:t>Engineering</w:t>
      </w:r>
    </w:p>
    <w:p w14:paraId="3C346537" w14:textId="77777777" w:rsidR="006148BB" w:rsidRPr="006148BB" w:rsidRDefault="006148BB" w:rsidP="006148BB">
      <w:pPr>
        <w:numPr>
          <w:ilvl w:val="0"/>
          <w:numId w:val="62"/>
        </w:numPr>
        <w:rPr>
          <w:b/>
          <w:bCs/>
          <w:lang w:val="en-IN"/>
        </w:rPr>
      </w:pPr>
      <w:r w:rsidRPr="006148BB">
        <w:rPr>
          <w:b/>
          <w:bCs/>
          <w:lang w:val="en-IN"/>
        </w:rPr>
        <w:t>Psychology</w:t>
      </w:r>
    </w:p>
    <w:p w14:paraId="411BC4B3" w14:textId="77777777" w:rsidR="006148BB" w:rsidRPr="006148BB" w:rsidRDefault="006148BB" w:rsidP="006148BB">
      <w:pPr>
        <w:numPr>
          <w:ilvl w:val="0"/>
          <w:numId w:val="62"/>
        </w:numPr>
        <w:rPr>
          <w:b/>
          <w:bCs/>
          <w:lang w:val="en-IN"/>
        </w:rPr>
      </w:pPr>
      <w:r w:rsidRPr="006148BB">
        <w:rPr>
          <w:b/>
          <w:bCs/>
          <w:lang w:val="en-IN"/>
        </w:rPr>
        <w:t>Linguistics</w:t>
      </w:r>
    </w:p>
    <w:p w14:paraId="6155D912" w14:textId="77777777" w:rsidR="006148BB" w:rsidRPr="006148BB" w:rsidRDefault="006148BB" w:rsidP="006148BB">
      <w:pPr>
        <w:numPr>
          <w:ilvl w:val="0"/>
          <w:numId w:val="62"/>
        </w:numPr>
        <w:rPr>
          <w:b/>
          <w:bCs/>
          <w:lang w:val="en-IN"/>
        </w:rPr>
      </w:pPr>
      <w:r w:rsidRPr="006148BB">
        <w:rPr>
          <w:b/>
          <w:bCs/>
          <w:lang w:val="en-IN"/>
        </w:rPr>
        <w:t>Social and system organization</w:t>
      </w:r>
    </w:p>
    <w:p w14:paraId="357583C5" w14:textId="77777777" w:rsidR="006148BB" w:rsidRPr="006148BB" w:rsidRDefault="006148BB" w:rsidP="006148BB">
      <w:pPr>
        <w:rPr>
          <w:b/>
          <w:bCs/>
          <w:lang w:val="en-IN"/>
        </w:rPr>
      </w:pPr>
      <w:r w:rsidRPr="006148BB">
        <w:rPr>
          <w:b/>
          <w:bCs/>
          <w:lang w:val="en-IN"/>
        </w:rPr>
        <w:t>Key focus areas include:</w:t>
      </w:r>
    </w:p>
    <w:p w14:paraId="784CFC8C" w14:textId="77777777" w:rsidR="006148BB" w:rsidRPr="006148BB" w:rsidRDefault="006148BB" w:rsidP="006148BB">
      <w:pPr>
        <w:numPr>
          <w:ilvl w:val="0"/>
          <w:numId w:val="63"/>
        </w:numPr>
        <w:rPr>
          <w:b/>
          <w:bCs/>
          <w:lang w:val="en-IN"/>
        </w:rPr>
      </w:pPr>
      <w:r w:rsidRPr="006148BB">
        <w:rPr>
          <w:b/>
          <w:bCs/>
          <w:lang w:val="en-IN"/>
        </w:rPr>
        <w:t>User Interface Design</w:t>
      </w:r>
    </w:p>
    <w:p w14:paraId="3C817AD9" w14:textId="77777777" w:rsidR="006148BB" w:rsidRPr="006148BB" w:rsidRDefault="006148BB" w:rsidP="006148BB">
      <w:pPr>
        <w:numPr>
          <w:ilvl w:val="0"/>
          <w:numId w:val="63"/>
        </w:numPr>
        <w:rPr>
          <w:b/>
          <w:bCs/>
          <w:lang w:val="en-IN"/>
        </w:rPr>
      </w:pPr>
      <w:r w:rsidRPr="006148BB">
        <w:rPr>
          <w:b/>
          <w:bCs/>
          <w:lang w:val="en-IN"/>
        </w:rPr>
        <w:t>User Experience (UX)</w:t>
      </w:r>
    </w:p>
    <w:p w14:paraId="4E52B790" w14:textId="77777777" w:rsidR="006148BB" w:rsidRPr="006148BB" w:rsidRDefault="006148BB" w:rsidP="006148BB">
      <w:pPr>
        <w:numPr>
          <w:ilvl w:val="0"/>
          <w:numId w:val="63"/>
        </w:numPr>
        <w:rPr>
          <w:b/>
          <w:bCs/>
          <w:lang w:val="en-IN"/>
        </w:rPr>
      </w:pPr>
      <w:r w:rsidRPr="006148BB">
        <w:rPr>
          <w:b/>
          <w:bCs/>
          <w:lang w:val="en-IN"/>
        </w:rPr>
        <w:t>Interaction techniques (AR, VR, NLP, gesture recognition)</w:t>
      </w:r>
    </w:p>
    <w:p w14:paraId="5658FC42" w14:textId="77777777" w:rsidR="006148BB" w:rsidRPr="006148BB" w:rsidRDefault="006148BB" w:rsidP="006148BB">
      <w:pPr>
        <w:numPr>
          <w:ilvl w:val="0"/>
          <w:numId w:val="63"/>
        </w:numPr>
        <w:rPr>
          <w:b/>
          <w:bCs/>
          <w:lang w:val="en-IN"/>
        </w:rPr>
      </w:pPr>
      <w:r w:rsidRPr="006148BB">
        <w:rPr>
          <w:b/>
          <w:bCs/>
          <w:lang w:val="en-IN"/>
        </w:rPr>
        <w:t>Human factors and ergonomics</w:t>
      </w:r>
    </w:p>
    <w:p w14:paraId="2ED24DDD" w14:textId="77777777" w:rsidR="006148BB" w:rsidRPr="006148BB" w:rsidRDefault="006148BB" w:rsidP="006148BB">
      <w:pPr>
        <w:rPr>
          <w:b/>
          <w:bCs/>
          <w:lang w:val="en-IN"/>
        </w:rPr>
      </w:pPr>
      <w:r w:rsidRPr="006148BB">
        <w:rPr>
          <w:b/>
          <w:bCs/>
          <w:lang w:val="en-IN"/>
        </w:rPr>
        <w:t>Gaming technology extends beyond entertainment into:</w:t>
      </w:r>
    </w:p>
    <w:p w14:paraId="5501E19D" w14:textId="77777777" w:rsidR="006148BB" w:rsidRPr="006148BB" w:rsidRDefault="006148BB" w:rsidP="006148BB">
      <w:pPr>
        <w:numPr>
          <w:ilvl w:val="0"/>
          <w:numId w:val="64"/>
        </w:numPr>
        <w:rPr>
          <w:b/>
          <w:bCs/>
          <w:lang w:val="en-IN"/>
        </w:rPr>
      </w:pPr>
      <w:r w:rsidRPr="006148BB">
        <w:rPr>
          <w:b/>
          <w:bCs/>
          <w:lang w:val="en-IN"/>
        </w:rPr>
        <w:t>Educational games</w:t>
      </w:r>
    </w:p>
    <w:p w14:paraId="44392511" w14:textId="77777777" w:rsidR="006148BB" w:rsidRPr="006148BB" w:rsidRDefault="006148BB" w:rsidP="006148BB">
      <w:pPr>
        <w:numPr>
          <w:ilvl w:val="0"/>
          <w:numId w:val="64"/>
        </w:numPr>
        <w:rPr>
          <w:b/>
          <w:bCs/>
          <w:lang w:val="en-IN"/>
        </w:rPr>
      </w:pPr>
      <w:r w:rsidRPr="006148BB">
        <w:rPr>
          <w:b/>
          <w:bCs/>
          <w:lang w:val="en-IN"/>
        </w:rPr>
        <w:t>Therapeutic games</w:t>
      </w:r>
    </w:p>
    <w:p w14:paraId="5F4FDFA1" w14:textId="77777777" w:rsidR="006148BB" w:rsidRPr="006148BB" w:rsidRDefault="006148BB" w:rsidP="006148BB">
      <w:pPr>
        <w:numPr>
          <w:ilvl w:val="0"/>
          <w:numId w:val="64"/>
        </w:numPr>
        <w:rPr>
          <w:b/>
          <w:bCs/>
          <w:lang w:val="en-IN"/>
        </w:rPr>
      </w:pPr>
      <w:r w:rsidRPr="006148BB">
        <w:rPr>
          <w:b/>
          <w:bCs/>
          <w:lang w:val="en-IN"/>
        </w:rPr>
        <w:t>Simulation games</w:t>
      </w:r>
    </w:p>
    <w:p w14:paraId="16431741" w14:textId="77777777" w:rsidR="006148BB" w:rsidRPr="006148BB" w:rsidRDefault="006148BB" w:rsidP="006148BB">
      <w:pPr>
        <w:numPr>
          <w:ilvl w:val="0"/>
          <w:numId w:val="64"/>
        </w:numPr>
        <w:rPr>
          <w:b/>
          <w:bCs/>
          <w:lang w:val="en-IN"/>
        </w:rPr>
      </w:pPr>
      <w:r w:rsidRPr="006148BB">
        <w:rPr>
          <w:b/>
          <w:bCs/>
          <w:lang w:val="en-IN"/>
        </w:rPr>
        <w:t>Gamification of applications</w:t>
      </w:r>
    </w:p>
    <w:p w14:paraId="26DFE471" w14:textId="77777777" w:rsidR="006148BB" w:rsidRPr="006148BB" w:rsidRDefault="006148BB" w:rsidP="006148BB">
      <w:pPr>
        <w:rPr>
          <w:b/>
          <w:bCs/>
          <w:lang w:val="en-IN"/>
        </w:rPr>
      </w:pPr>
      <w:r w:rsidRPr="006148BB">
        <w:rPr>
          <w:b/>
          <w:bCs/>
          <w:lang w:val="en-IN"/>
        </w:rPr>
        <w:t xml:space="preserve">HCI plays a critical role in gaming by </w:t>
      </w:r>
      <w:proofErr w:type="spellStart"/>
      <w:r w:rsidRPr="006148BB">
        <w:rPr>
          <w:b/>
          <w:bCs/>
          <w:lang w:val="en-IN"/>
        </w:rPr>
        <w:t>analyzing</w:t>
      </w:r>
      <w:proofErr w:type="spellEnd"/>
      <w:r w:rsidRPr="006148BB">
        <w:rPr>
          <w:b/>
          <w:bCs/>
          <w:lang w:val="en-IN"/>
        </w:rPr>
        <w:t>:</w:t>
      </w:r>
    </w:p>
    <w:p w14:paraId="764B95FE" w14:textId="77777777" w:rsidR="006148BB" w:rsidRPr="006148BB" w:rsidRDefault="006148BB" w:rsidP="006148BB">
      <w:pPr>
        <w:numPr>
          <w:ilvl w:val="0"/>
          <w:numId w:val="65"/>
        </w:numPr>
        <w:rPr>
          <w:b/>
          <w:bCs/>
          <w:lang w:val="en-IN"/>
        </w:rPr>
      </w:pPr>
      <w:r w:rsidRPr="006148BB">
        <w:rPr>
          <w:b/>
          <w:bCs/>
          <w:lang w:val="en-IN"/>
        </w:rPr>
        <w:t>User characteristics</w:t>
      </w:r>
    </w:p>
    <w:p w14:paraId="4CC63466" w14:textId="77777777" w:rsidR="006148BB" w:rsidRPr="006148BB" w:rsidRDefault="006148BB" w:rsidP="006148BB">
      <w:pPr>
        <w:numPr>
          <w:ilvl w:val="0"/>
          <w:numId w:val="65"/>
        </w:numPr>
        <w:rPr>
          <w:b/>
          <w:bCs/>
          <w:lang w:val="en-IN"/>
        </w:rPr>
      </w:pPr>
      <w:r w:rsidRPr="006148BB">
        <w:rPr>
          <w:b/>
          <w:bCs/>
          <w:lang w:val="en-IN"/>
        </w:rPr>
        <w:t>Player interaction patterns</w:t>
      </w:r>
    </w:p>
    <w:p w14:paraId="6AD50219" w14:textId="77777777" w:rsidR="006148BB" w:rsidRPr="006148BB" w:rsidRDefault="006148BB" w:rsidP="006148BB">
      <w:pPr>
        <w:numPr>
          <w:ilvl w:val="0"/>
          <w:numId w:val="65"/>
        </w:numPr>
        <w:rPr>
          <w:b/>
          <w:bCs/>
          <w:lang w:val="en-IN"/>
        </w:rPr>
      </w:pPr>
      <w:proofErr w:type="spellStart"/>
      <w:r w:rsidRPr="006148BB">
        <w:rPr>
          <w:b/>
          <w:bCs/>
          <w:lang w:val="en-IN"/>
        </w:rPr>
        <w:t>Behavioral</w:t>
      </w:r>
      <w:proofErr w:type="spellEnd"/>
      <w:r w:rsidRPr="006148BB">
        <w:rPr>
          <w:b/>
          <w:bCs/>
          <w:lang w:val="en-IN"/>
        </w:rPr>
        <w:t xml:space="preserve"> outcomes of gameplay</w:t>
      </w:r>
    </w:p>
    <w:p w14:paraId="08BE5925" w14:textId="77777777" w:rsidR="006148BB" w:rsidRPr="006148BB" w:rsidRDefault="006148BB" w:rsidP="006148BB">
      <w:pPr>
        <w:rPr>
          <w:b/>
          <w:bCs/>
          <w:lang w:val="en-IN"/>
        </w:rPr>
      </w:pPr>
      <w:r w:rsidRPr="006148BB">
        <w:rPr>
          <w:b/>
          <w:bCs/>
          <w:lang w:val="en-IN"/>
        </w:rPr>
        <w:t>This branch has:</w:t>
      </w:r>
    </w:p>
    <w:p w14:paraId="096E8ED3" w14:textId="77777777" w:rsidR="006148BB" w:rsidRPr="006148BB" w:rsidRDefault="006148BB" w:rsidP="006148BB">
      <w:pPr>
        <w:numPr>
          <w:ilvl w:val="0"/>
          <w:numId w:val="66"/>
        </w:numPr>
        <w:rPr>
          <w:b/>
          <w:bCs/>
          <w:lang w:val="en-IN"/>
        </w:rPr>
      </w:pPr>
      <w:r w:rsidRPr="006148BB">
        <w:rPr>
          <w:b/>
          <w:bCs/>
          <w:lang w:val="en-IN"/>
        </w:rPr>
        <w:t>Fewer math-heavy subjects</w:t>
      </w:r>
    </w:p>
    <w:p w14:paraId="7169F8D6" w14:textId="77777777" w:rsidR="006148BB" w:rsidRPr="006148BB" w:rsidRDefault="006148BB" w:rsidP="006148BB">
      <w:pPr>
        <w:numPr>
          <w:ilvl w:val="0"/>
          <w:numId w:val="66"/>
        </w:numPr>
        <w:rPr>
          <w:b/>
          <w:bCs/>
          <w:lang w:val="en-IN"/>
        </w:rPr>
      </w:pPr>
      <w:r w:rsidRPr="006148BB">
        <w:rPr>
          <w:b/>
          <w:bCs/>
          <w:lang w:val="en-IN"/>
        </w:rPr>
        <w:t>More theoretical courses</w:t>
      </w:r>
    </w:p>
    <w:p w14:paraId="097C0ED3" w14:textId="77777777" w:rsidR="006148BB" w:rsidRPr="006148BB" w:rsidRDefault="006148BB" w:rsidP="006148BB">
      <w:pPr>
        <w:numPr>
          <w:ilvl w:val="0"/>
          <w:numId w:val="66"/>
        </w:numPr>
        <w:rPr>
          <w:b/>
          <w:bCs/>
          <w:lang w:val="en-IN"/>
        </w:rPr>
      </w:pPr>
      <w:r w:rsidRPr="006148BB">
        <w:rPr>
          <w:b/>
          <w:bCs/>
          <w:lang w:val="en-IN"/>
        </w:rPr>
        <w:t>Relatively lighter academic load</w:t>
      </w:r>
    </w:p>
    <w:p w14:paraId="77516979" w14:textId="77777777" w:rsidR="006148BB" w:rsidRPr="006148BB" w:rsidRDefault="006148BB" w:rsidP="006148BB">
      <w:pPr>
        <w:numPr>
          <w:ilvl w:val="0"/>
          <w:numId w:val="66"/>
        </w:numPr>
        <w:rPr>
          <w:b/>
          <w:bCs/>
          <w:lang w:val="en-IN"/>
        </w:rPr>
      </w:pPr>
      <w:r w:rsidRPr="006148BB">
        <w:rPr>
          <w:b/>
          <w:bCs/>
          <w:lang w:val="en-IN"/>
        </w:rPr>
        <w:t>Greater free time</w:t>
      </w:r>
    </w:p>
    <w:p w14:paraId="09484956" w14:textId="77777777" w:rsidR="006148BB" w:rsidRPr="006148BB" w:rsidRDefault="006148BB" w:rsidP="006148BB">
      <w:pPr>
        <w:numPr>
          <w:ilvl w:val="0"/>
          <w:numId w:val="66"/>
        </w:numPr>
        <w:rPr>
          <w:b/>
          <w:bCs/>
          <w:lang w:val="en-IN"/>
        </w:rPr>
      </w:pPr>
      <w:r w:rsidRPr="006148BB">
        <w:rPr>
          <w:b/>
          <w:bCs/>
          <w:lang w:val="en-IN"/>
        </w:rPr>
        <w:t>Better CGPA potential</w:t>
      </w:r>
    </w:p>
    <w:p w14:paraId="35321DD1" w14:textId="77777777" w:rsidR="006148BB" w:rsidRPr="006148BB" w:rsidRDefault="006148BB" w:rsidP="006148BB">
      <w:pPr>
        <w:numPr>
          <w:ilvl w:val="0"/>
          <w:numId w:val="66"/>
        </w:numPr>
        <w:rPr>
          <w:b/>
          <w:bCs/>
          <w:lang w:val="en-IN"/>
        </w:rPr>
      </w:pPr>
      <w:r w:rsidRPr="006148BB">
        <w:rPr>
          <w:b/>
          <w:bCs/>
          <w:lang w:val="en-IN"/>
        </w:rPr>
        <w:t>Balanced academic and extracurricular opportunities</w:t>
      </w:r>
    </w:p>
    <w:p w14:paraId="5EAEAFE5" w14:textId="77777777" w:rsidR="006148BB" w:rsidRPr="006148BB" w:rsidRDefault="006148BB" w:rsidP="006148BB">
      <w:pPr>
        <w:rPr>
          <w:b/>
          <w:bCs/>
          <w:lang w:val="en-IN"/>
        </w:rPr>
      </w:pPr>
      <w:r w:rsidRPr="006148BB">
        <w:rPr>
          <w:b/>
          <w:bCs/>
          <w:lang w:val="en-IN"/>
        </w:rPr>
        <w:pict w14:anchorId="552F9B8A">
          <v:rect id="_x0000_i1353" style="width:0;height:1.5pt" o:hralign="center" o:hrstd="t" o:hr="t" fillcolor="#a0a0a0" stroked="f"/>
        </w:pict>
      </w:r>
    </w:p>
    <w:p w14:paraId="6E9EBD47" w14:textId="77777777" w:rsidR="006148BB" w:rsidRPr="006148BB" w:rsidRDefault="006148BB" w:rsidP="006148BB">
      <w:pPr>
        <w:rPr>
          <w:b/>
          <w:bCs/>
          <w:lang w:val="en-IN"/>
        </w:rPr>
      </w:pPr>
      <w:r w:rsidRPr="006148BB">
        <w:rPr>
          <w:b/>
          <w:bCs/>
          <w:lang w:val="en-IN"/>
        </w:rPr>
        <w:t>8. Electronics &amp; Communication Engineering (ECE) Programs</w:t>
      </w:r>
    </w:p>
    <w:p w14:paraId="5AD04BDF" w14:textId="77777777" w:rsidR="006148BB" w:rsidRPr="006148BB" w:rsidRDefault="006148BB" w:rsidP="006148BB">
      <w:pPr>
        <w:rPr>
          <w:b/>
          <w:bCs/>
          <w:lang w:val="en-IN"/>
        </w:rPr>
      </w:pPr>
      <w:r w:rsidRPr="006148BB">
        <w:rPr>
          <w:b/>
          <w:bCs/>
          <w:lang w:val="en-IN"/>
        </w:rPr>
        <w:t>8.1 B.Tech. Electronics &amp; Communication Engineering (Core)</w:t>
      </w:r>
    </w:p>
    <w:p w14:paraId="03FB8641" w14:textId="77777777" w:rsidR="006148BB" w:rsidRPr="006148BB" w:rsidRDefault="006148BB" w:rsidP="006148BB">
      <w:pPr>
        <w:rPr>
          <w:b/>
          <w:bCs/>
          <w:lang w:val="en-IN"/>
        </w:rPr>
      </w:pPr>
      <w:r w:rsidRPr="006148BB">
        <w:rPr>
          <w:b/>
          <w:bCs/>
          <w:lang w:val="en-IN"/>
        </w:rPr>
        <w:t>The ECE department offers a curriculum covering:</w:t>
      </w:r>
    </w:p>
    <w:p w14:paraId="635A0FBA" w14:textId="77777777" w:rsidR="006148BB" w:rsidRPr="006148BB" w:rsidRDefault="006148BB" w:rsidP="006148BB">
      <w:pPr>
        <w:numPr>
          <w:ilvl w:val="0"/>
          <w:numId w:val="67"/>
        </w:numPr>
        <w:rPr>
          <w:b/>
          <w:bCs/>
          <w:lang w:val="en-IN"/>
        </w:rPr>
      </w:pPr>
      <w:r w:rsidRPr="006148BB">
        <w:rPr>
          <w:b/>
          <w:bCs/>
          <w:lang w:val="en-IN"/>
        </w:rPr>
        <w:t>Embedded systems</w:t>
      </w:r>
    </w:p>
    <w:p w14:paraId="111A418B" w14:textId="77777777" w:rsidR="006148BB" w:rsidRPr="006148BB" w:rsidRDefault="006148BB" w:rsidP="006148BB">
      <w:pPr>
        <w:numPr>
          <w:ilvl w:val="0"/>
          <w:numId w:val="67"/>
        </w:numPr>
        <w:rPr>
          <w:b/>
          <w:bCs/>
          <w:lang w:val="en-IN"/>
        </w:rPr>
      </w:pPr>
      <w:r w:rsidRPr="006148BB">
        <w:rPr>
          <w:b/>
          <w:bCs/>
          <w:lang w:val="en-IN"/>
        </w:rPr>
        <w:t>Internet of Things</w:t>
      </w:r>
    </w:p>
    <w:p w14:paraId="37512559" w14:textId="77777777" w:rsidR="006148BB" w:rsidRPr="006148BB" w:rsidRDefault="006148BB" w:rsidP="006148BB">
      <w:pPr>
        <w:numPr>
          <w:ilvl w:val="0"/>
          <w:numId w:val="67"/>
        </w:numPr>
        <w:rPr>
          <w:b/>
          <w:bCs/>
          <w:lang w:val="en-IN"/>
        </w:rPr>
      </w:pPr>
      <w:r w:rsidRPr="006148BB">
        <w:rPr>
          <w:b/>
          <w:bCs/>
          <w:lang w:val="en-IN"/>
        </w:rPr>
        <w:t>Communication technologies</w:t>
      </w:r>
    </w:p>
    <w:p w14:paraId="3F12957C" w14:textId="77777777" w:rsidR="006148BB" w:rsidRPr="006148BB" w:rsidRDefault="006148BB" w:rsidP="006148BB">
      <w:pPr>
        <w:numPr>
          <w:ilvl w:val="0"/>
          <w:numId w:val="67"/>
        </w:numPr>
        <w:rPr>
          <w:b/>
          <w:bCs/>
          <w:lang w:val="en-IN"/>
        </w:rPr>
      </w:pPr>
      <w:r w:rsidRPr="006148BB">
        <w:rPr>
          <w:b/>
          <w:bCs/>
          <w:lang w:val="en-IN"/>
        </w:rPr>
        <w:t>Control systems</w:t>
      </w:r>
    </w:p>
    <w:p w14:paraId="46FD7AD5" w14:textId="77777777" w:rsidR="006148BB" w:rsidRPr="006148BB" w:rsidRDefault="006148BB" w:rsidP="006148BB">
      <w:pPr>
        <w:numPr>
          <w:ilvl w:val="0"/>
          <w:numId w:val="67"/>
        </w:numPr>
        <w:rPr>
          <w:b/>
          <w:bCs/>
          <w:lang w:val="en-IN"/>
        </w:rPr>
      </w:pPr>
      <w:r w:rsidRPr="006148BB">
        <w:rPr>
          <w:b/>
          <w:bCs/>
          <w:lang w:val="en-IN"/>
        </w:rPr>
        <w:t>Image and computer vision</w:t>
      </w:r>
    </w:p>
    <w:p w14:paraId="055E0D7B" w14:textId="77777777" w:rsidR="006148BB" w:rsidRPr="006148BB" w:rsidRDefault="006148BB" w:rsidP="006148BB">
      <w:pPr>
        <w:numPr>
          <w:ilvl w:val="0"/>
          <w:numId w:val="67"/>
        </w:numPr>
        <w:rPr>
          <w:b/>
          <w:bCs/>
          <w:lang w:val="en-IN"/>
        </w:rPr>
      </w:pPr>
      <w:r w:rsidRPr="006148BB">
        <w:rPr>
          <w:b/>
          <w:bCs/>
          <w:lang w:val="en-IN"/>
        </w:rPr>
        <w:t>CMOS design</w:t>
      </w:r>
    </w:p>
    <w:p w14:paraId="0437E1D5" w14:textId="77777777" w:rsidR="006148BB" w:rsidRPr="006148BB" w:rsidRDefault="006148BB" w:rsidP="006148BB">
      <w:pPr>
        <w:numPr>
          <w:ilvl w:val="0"/>
          <w:numId w:val="67"/>
        </w:numPr>
        <w:rPr>
          <w:b/>
          <w:bCs/>
          <w:lang w:val="en-IN"/>
        </w:rPr>
      </w:pPr>
      <w:r w:rsidRPr="006148BB">
        <w:rPr>
          <w:b/>
          <w:bCs/>
          <w:lang w:val="en-IN"/>
        </w:rPr>
        <w:t>Machine learning</w:t>
      </w:r>
    </w:p>
    <w:p w14:paraId="6EDF5A0E" w14:textId="77777777" w:rsidR="006148BB" w:rsidRPr="006148BB" w:rsidRDefault="006148BB" w:rsidP="006148BB">
      <w:pPr>
        <w:numPr>
          <w:ilvl w:val="0"/>
          <w:numId w:val="67"/>
        </w:numPr>
        <w:rPr>
          <w:b/>
          <w:bCs/>
          <w:lang w:val="en-IN"/>
        </w:rPr>
      </w:pPr>
      <w:r w:rsidRPr="006148BB">
        <w:rPr>
          <w:b/>
          <w:bCs/>
          <w:lang w:val="en-IN"/>
        </w:rPr>
        <w:t>Artificial intelligence</w:t>
      </w:r>
    </w:p>
    <w:p w14:paraId="098EB557" w14:textId="77777777" w:rsidR="006148BB" w:rsidRPr="006148BB" w:rsidRDefault="006148BB" w:rsidP="006148BB">
      <w:pPr>
        <w:rPr>
          <w:b/>
          <w:bCs/>
          <w:lang w:val="en-IN"/>
        </w:rPr>
      </w:pPr>
      <w:r w:rsidRPr="006148BB">
        <w:rPr>
          <w:b/>
          <w:bCs/>
          <w:lang w:val="en-IN"/>
        </w:rPr>
        <w:t>The curriculum is updated frequently to cope with rapidly changing technologies. The department emphasizes:</w:t>
      </w:r>
    </w:p>
    <w:p w14:paraId="42CF6D99" w14:textId="77777777" w:rsidR="006148BB" w:rsidRPr="006148BB" w:rsidRDefault="006148BB" w:rsidP="006148BB">
      <w:pPr>
        <w:numPr>
          <w:ilvl w:val="0"/>
          <w:numId w:val="68"/>
        </w:numPr>
        <w:rPr>
          <w:b/>
          <w:bCs/>
          <w:lang w:val="en-IN"/>
        </w:rPr>
      </w:pPr>
      <w:r w:rsidRPr="006148BB">
        <w:rPr>
          <w:b/>
          <w:bCs/>
          <w:lang w:val="en-IN"/>
        </w:rPr>
        <w:t>Rigorous lab sessions</w:t>
      </w:r>
    </w:p>
    <w:p w14:paraId="2AAC59C1" w14:textId="77777777" w:rsidR="006148BB" w:rsidRPr="006148BB" w:rsidRDefault="006148BB" w:rsidP="006148BB">
      <w:pPr>
        <w:numPr>
          <w:ilvl w:val="0"/>
          <w:numId w:val="68"/>
        </w:numPr>
        <w:rPr>
          <w:b/>
          <w:bCs/>
          <w:lang w:val="en-IN"/>
        </w:rPr>
      </w:pPr>
      <w:r w:rsidRPr="006148BB">
        <w:rPr>
          <w:b/>
          <w:bCs/>
          <w:lang w:val="en-IN"/>
        </w:rPr>
        <w:t>Project-based learning</w:t>
      </w:r>
    </w:p>
    <w:p w14:paraId="30FC0C6B" w14:textId="77777777" w:rsidR="006148BB" w:rsidRPr="006148BB" w:rsidRDefault="006148BB" w:rsidP="006148BB">
      <w:pPr>
        <w:numPr>
          <w:ilvl w:val="0"/>
          <w:numId w:val="68"/>
        </w:numPr>
        <w:rPr>
          <w:b/>
          <w:bCs/>
          <w:lang w:val="en-IN"/>
        </w:rPr>
      </w:pPr>
      <w:r w:rsidRPr="006148BB">
        <w:rPr>
          <w:b/>
          <w:bCs/>
          <w:lang w:val="en-IN"/>
        </w:rPr>
        <w:t>Strong theoretical and practical foundations</w:t>
      </w:r>
    </w:p>
    <w:p w14:paraId="50752D67" w14:textId="77777777" w:rsidR="006148BB" w:rsidRPr="006148BB" w:rsidRDefault="006148BB" w:rsidP="006148BB">
      <w:pPr>
        <w:rPr>
          <w:b/>
          <w:bCs/>
          <w:lang w:val="en-IN"/>
        </w:rPr>
      </w:pPr>
      <w:r w:rsidRPr="006148BB">
        <w:rPr>
          <w:b/>
          <w:bCs/>
          <w:lang w:val="en-IN"/>
        </w:rPr>
        <w:pict w14:anchorId="1E6EDF4B">
          <v:rect id="_x0000_i1354" style="width:0;height:1.5pt" o:hralign="center" o:hrstd="t" o:hr="t" fillcolor="#a0a0a0" stroked="f"/>
        </w:pict>
      </w:r>
    </w:p>
    <w:p w14:paraId="3A5B9BAA" w14:textId="77777777" w:rsidR="006148BB" w:rsidRPr="006148BB" w:rsidRDefault="006148BB" w:rsidP="006148BB">
      <w:pPr>
        <w:rPr>
          <w:b/>
          <w:bCs/>
          <w:lang w:val="en-IN"/>
        </w:rPr>
      </w:pPr>
      <w:r w:rsidRPr="006148BB">
        <w:rPr>
          <w:b/>
          <w:bCs/>
          <w:lang w:val="en-IN"/>
        </w:rPr>
        <w:t>8.2 B.Tech. ECE (Internet of Things)</w:t>
      </w:r>
    </w:p>
    <w:p w14:paraId="676F9B07" w14:textId="77777777" w:rsidR="006148BB" w:rsidRPr="006148BB" w:rsidRDefault="006148BB" w:rsidP="006148BB">
      <w:pPr>
        <w:rPr>
          <w:b/>
          <w:bCs/>
          <w:lang w:val="en-IN"/>
        </w:rPr>
      </w:pPr>
      <w:r w:rsidRPr="006148BB">
        <w:rPr>
          <w:b/>
          <w:bCs/>
          <w:lang w:val="en-IN"/>
        </w:rPr>
        <w:t>The IoT program focuses on:</w:t>
      </w:r>
    </w:p>
    <w:p w14:paraId="3F9B4651" w14:textId="77777777" w:rsidR="006148BB" w:rsidRPr="006148BB" w:rsidRDefault="006148BB" w:rsidP="006148BB">
      <w:pPr>
        <w:numPr>
          <w:ilvl w:val="0"/>
          <w:numId w:val="69"/>
        </w:numPr>
        <w:rPr>
          <w:b/>
          <w:bCs/>
          <w:lang w:val="en-IN"/>
        </w:rPr>
      </w:pPr>
      <w:r w:rsidRPr="006148BB">
        <w:rPr>
          <w:b/>
          <w:bCs/>
          <w:lang w:val="en-IN"/>
        </w:rPr>
        <w:t>Internet-connected devices and systems</w:t>
      </w:r>
    </w:p>
    <w:p w14:paraId="42E5650C" w14:textId="77777777" w:rsidR="006148BB" w:rsidRPr="006148BB" w:rsidRDefault="006148BB" w:rsidP="006148BB">
      <w:pPr>
        <w:numPr>
          <w:ilvl w:val="0"/>
          <w:numId w:val="69"/>
        </w:numPr>
        <w:rPr>
          <w:b/>
          <w:bCs/>
          <w:lang w:val="en-IN"/>
        </w:rPr>
      </w:pPr>
      <w:r w:rsidRPr="006148BB">
        <w:rPr>
          <w:b/>
          <w:bCs/>
          <w:lang w:val="en-IN"/>
        </w:rPr>
        <w:t>Applications in urban transport, healthcare, home automation, automobiles, and medical implants</w:t>
      </w:r>
    </w:p>
    <w:p w14:paraId="75624C1B" w14:textId="77777777" w:rsidR="006148BB" w:rsidRPr="006148BB" w:rsidRDefault="006148BB" w:rsidP="006148BB">
      <w:pPr>
        <w:rPr>
          <w:b/>
          <w:bCs/>
          <w:lang w:val="en-IN"/>
        </w:rPr>
      </w:pPr>
      <w:r w:rsidRPr="006148BB">
        <w:rPr>
          <w:b/>
          <w:bCs/>
          <w:lang w:val="en-IN"/>
        </w:rPr>
        <w:t>The program equips students with:</w:t>
      </w:r>
    </w:p>
    <w:p w14:paraId="570EA457" w14:textId="77777777" w:rsidR="006148BB" w:rsidRPr="006148BB" w:rsidRDefault="006148BB" w:rsidP="006148BB">
      <w:pPr>
        <w:numPr>
          <w:ilvl w:val="0"/>
          <w:numId w:val="70"/>
        </w:numPr>
        <w:rPr>
          <w:b/>
          <w:bCs/>
          <w:lang w:val="en-IN"/>
        </w:rPr>
      </w:pPr>
      <w:r w:rsidRPr="006148BB">
        <w:rPr>
          <w:b/>
          <w:bCs/>
          <w:lang w:val="en-IN"/>
        </w:rPr>
        <w:t>Strong foundations in electronics and computer science</w:t>
      </w:r>
    </w:p>
    <w:p w14:paraId="67C3733F" w14:textId="77777777" w:rsidR="006148BB" w:rsidRPr="006148BB" w:rsidRDefault="006148BB" w:rsidP="006148BB">
      <w:pPr>
        <w:numPr>
          <w:ilvl w:val="0"/>
          <w:numId w:val="70"/>
        </w:numPr>
        <w:rPr>
          <w:b/>
          <w:bCs/>
          <w:lang w:val="en-IN"/>
        </w:rPr>
      </w:pPr>
      <w:r w:rsidRPr="006148BB">
        <w:rPr>
          <w:b/>
          <w:bCs/>
          <w:lang w:val="en-IN"/>
        </w:rPr>
        <w:t>Knowledge of wireless communication and computer networks</w:t>
      </w:r>
    </w:p>
    <w:p w14:paraId="50292954" w14:textId="77777777" w:rsidR="006148BB" w:rsidRPr="006148BB" w:rsidRDefault="006148BB" w:rsidP="006148BB">
      <w:pPr>
        <w:numPr>
          <w:ilvl w:val="0"/>
          <w:numId w:val="70"/>
        </w:numPr>
        <w:rPr>
          <w:b/>
          <w:bCs/>
          <w:lang w:val="en-IN"/>
        </w:rPr>
      </w:pPr>
      <w:r w:rsidRPr="006148BB">
        <w:rPr>
          <w:b/>
          <w:bCs/>
          <w:lang w:val="en-IN"/>
        </w:rPr>
        <w:t>In-depth understanding of IoT devices, systems, and networks</w:t>
      </w:r>
    </w:p>
    <w:p w14:paraId="56235581" w14:textId="77777777" w:rsidR="006148BB" w:rsidRPr="006148BB" w:rsidRDefault="006148BB" w:rsidP="006148BB">
      <w:pPr>
        <w:numPr>
          <w:ilvl w:val="0"/>
          <w:numId w:val="70"/>
        </w:numPr>
        <w:rPr>
          <w:b/>
          <w:bCs/>
          <w:lang w:val="en-IN"/>
        </w:rPr>
      </w:pPr>
      <w:r w:rsidRPr="006148BB">
        <w:rPr>
          <w:b/>
          <w:bCs/>
          <w:lang w:val="en-IN"/>
        </w:rPr>
        <w:t>Skills in sensors, instrumentation, chip design</w:t>
      </w:r>
    </w:p>
    <w:p w14:paraId="24941579" w14:textId="77777777" w:rsidR="006148BB" w:rsidRPr="006148BB" w:rsidRDefault="006148BB" w:rsidP="006148BB">
      <w:pPr>
        <w:numPr>
          <w:ilvl w:val="0"/>
          <w:numId w:val="70"/>
        </w:numPr>
        <w:rPr>
          <w:b/>
          <w:bCs/>
          <w:lang w:val="en-IN"/>
        </w:rPr>
      </w:pPr>
      <w:r w:rsidRPr="006148BB">
        <w:rPr>
          <w:b/>
          <w:bCs/>
          <w:lang w:val="en-IN"/>
        </w:rPr>
        <w:t>Privacy and security of IoT systems</w:t>
      </w:r>
    </w:p>
    <w:p w14:paraId="6008941A" w14:textId="77777777" w:rsidR="006148BB" w:rsidRPr="006148BB" w:rsidRDefault="006148BB" w:rsidP="006148BB">
      <w:pPr>
        <w:rPr>
          <w:b/>
          <w:bCs/>
          <w:lang w:val="en-IN"/>
        </w:rPr>
      </w:pPr>
      <w:r w:rsidRPr="006148BB">
        <w:rPr>
          <w:b/>
          <w:bCs/>
          <w:lang w:val="en-IN"/>
        </w:rPr>
        <w:t>The curriculum emphasizes:</w:t>
      </w:r>
    </w:p>
    <w:p w14:paraId="44269EC8" w14:textId="77777777" w:rsidR="006148BB" w:rsidRPr="006148BB" w:rsidRDefault="006148BB" w:rsidP="006148BB">
      <w:pPr>
        <w:numPr>
          <w:ilvl w:val="0"/>
          <w:numId w:val="71"/>
        </w:numPr>
        <w:rPr>
          <w:b/>
          <w:bCs/>
          <w:lang w:val="en-IN"/>
        </w:rPr>
      </w:pPr>
      <w:r w:rsidRPr="006148BB">
        <w:rPr>
          <w:b/>
          <w:bCs/>
          <w:lang w:val="en-IN"/>
        </w:rPr>
        <w:t>Project-based learning</w:t>
      </w:r>
    </w:p>
    <w:p w14:paraId="18A649BB" w14:textId="77777777" w:rsidR="006148BB" w:rsidRPr="006148BB" w:rsidRDefault="006148BB" w:rsidP="006148BB">
      <w:pPr>
        <w:numPr>
          <w:ilvl w:val="0"/>
          <w:numId w:val="71"/>
        </w:numPr>
        <w:rPr>
          <w:b/>
          <w:bCs/>
          <w:lang w:val="en-IN"/>
        </w:rPr>
      </w:pPr>
      <w:r w:rsidRPr="006148BB">
        <w:rPr>
          <w:b/>
          <w:bCs/>
          <w:lang w:val="en-IN"/>
        </w:rPr>
        <w:t>Hardware platforms such as Arduino, ESP32, Raspberry Pi</w:t>
      </w:r>
    </w:p>
    <w:p w14:paraId="3E675410" w14:textId="77777777" w:rsidR="006148BB" w:rsidRPr="006148BB" w:rsidRDefault="006148BB" w:rsidP="006148BB">
      <w:pPr>
        <w:numPr>
          <w:ilvl w:val="0"/>
          <w:numId w:val="71"/>
        </w:numPr>
        <w:rPr>
          <w:b/>
          <w:bCs/>
          <w:lang w:val="en-IN"/>
        </w:rPr>
      </w:pPr>
      <w:r w:rsidRPr="006148BB">
        <w:rPr>
          <w:b/>
          <w:bCs/>
          <w:lang w:val="en-IN"/>
        </w:rPr>
        <w:t>C++ programming</w:t>
      </w:r>
    </w:p>
    <w:p w14:paraId="1D10CE72" w14:textId="77777777" w:rsidR="006148BB" w:rsidRPr="006148BB" w:rsidRDefault="006148BB" w:rsidP="006148BB">
      <w:pPr>
        <w:numPr>
          <w:ilvl w:val="0"/>
          <w:numId w:val="71"/>
        </w:numPr>
        <w:rPr>
          <w:b/>
          <w:bCs/>
          <w:lang w:val="en-IN"/>
        </w:rPr>
      </w:pPr>
      <w:r w:rsidRPr="006148BB">
        <w:rPr>
          <w:b/>
          <w:bCs/>
          <w:lang w:val="en-IN"/>
        </w:rPr>
        <w:t>Less theory and more hands-on experience</w:t>
      </w:r>
    </w:p>
    <w:p w14:paraId="28CC9CB8" w14:textId="77777777" w:rsidR="006148BB" w:rsidRPr="006148BB" w:rsidRDefault="006148BB" w:rsidP="006148BB">
      <w:pPr>
        <w:numPr>
          <w:ilvl w:val="0"/>
          <w:numId w:val="71"/>
        </w:numPr>
        <w:rPr>
          <w:b/>
          <w:bCs/>
          <w:lang w:val="en-IN"/>
        </w:rPr>
      </w:pPr>
      <w:r w:rsidRPr="006148BB">
        <w:rPr>
          <w:b/>
          <w:bCs/>
          <w:lang w:val="en-IN"/>
        </w:rPr>
        <w:t>Career flexibility across CSE, ECE, and IoT-specific roles</w:t>
      </w:r>
    </w:p>
    <w:p w14:paraId="4CA50640" w14:textId="77777777" w:rsidR="006148BB" w:rsidRPr="006148BB" w:rsidRDefault="006148BB" w:rsidP="006148BB">
      <w:pPr>
        <w:rPr>
          <w:b/>
          <w:bCs/>
          <w:lang w:val="en-IN"/>
        </w:rPr>
      </w:pPr>
      <w:r w:rsidRPr="006148BB">
        <w:rPr>
          <w:b/>
          <w:bCs/>
          <w:lang w:val="en-IN"/>
        </w:rPr>
        <w:pict w14:anchorId="1E78F1C7">
          <v:rect id="_x0000_i1355" style="width:0;height:1.5pt" o:hralign="center" o:hrstd="t" o:hr="t" fillcolor="#a0a0a0" stroked="f"/>
        </w:pict>
      </w:r>
    </w:p>
    <w:p w14:paraId="71EDA30F" w14:textId="77777777" w:rsidR="006148BB" w:rsidRPr="006148BB" w:rsidRDefault="006148BB" w:rsidP="006148BB">
      <w:pPr>
        <w:rPr>
          <w:b/>
          <w:bCs/>
          <w:lang w:val="en-IN"/>
        </w:rPr>
      </w:pPr>
      <w:r w:rsidRPr="006148BB">
        <w:rPr>
          <w:b/>
          <w:bCs/>
          <w:lang w:val="en-IN"/>
        </w:rPr>
        <w:t>9. Faculty</w:t>
      </w:r>
    </w:p>
    <w:p w14:paraId="4495602C" w14:textId="77777777" w:rsidR="006148BB" w:rsidRPr="006148BB" w:rsidRDefault="006148BB" w:rsidP="006148BB">
      <w:pPr>
        <w:numPr>
          <w:ilvl w:val="0"/>
          <w:numId w:val="72"/>
        </w:numPr>
        <w:rPr>
          <w:b/>
          <w:bCs/>
          <w:lang w:val="en-IN"/>
        </w:rPr>
      </w:pPr>
      <w:r w:rsidRPr="006148BB">
        <w:rPr>
          <w:b/>
          <w:bCs/>
          <w:lang w:val="en-IN"/>
        </w:rPr>
        <w:t>Majority of faculty members hold PhDs</w:t>
      </w:r>
    </w:p>
    <w:p w14:paraId="31975D37" w14:textId="77777777" w:rsidR="006148BB" w:rsidRPr="006148BB" w:rsidRDefault="006148BB" w:rsidP="006148BB">
      <w:pPr>
        <w:numPr>
          <w:ilvl w:val="0"/>
          <w:numId w:val="72"/>
        </w:numPr>
        <w:rPr>
          <w:b/>
          <w:bCs/>
          <w:lang w:val="en-IN"/>
        </w:rPr>
      </w:pPr>
      <w:r w:rsidRPr="006148BB">
        <w:rPr>
          <w:b/>
          <w:bCs/>
          <w:lang w:val="en-IN"/>
        </w:rPr>
        <w:t>Specialized in respective research domains</w:t>
      </w:r>
    </w:p>
    <w:p w14:paraId="16DFC9AB" w14:textId="77777777" w:rsidR="006148BB" w:rsidRPr="006148BB" w:rsidRDefault="006148BB" w:rsidP="006148BB">
      <w:pPr>
        <w:numPr>
          <w:ilvl w:val="0"/>
          <w:numId w:val="72"/>
        </w:numPr>
        <w:rPr>
          <w:b/>
          <w:bCs/>
          <w:lang w:val="en-IN"/>
        </w:rPr>
      </w:pPr>
      <w:r w:rsidRPr="006148BB">
        <w:rPr>
          <w:b/>
          <w:bCs/>
          <w:lang w:val="en-IN"/>
        </w:rPr>
        <w:t>Active in research, publications, and patents</w:t>
      </w:r>
    </w:p>
    <w:p w14:paraId="224871ED" w14:textId="77777777" w:rsidR="006148BB" w:rsidRPr="006148BB" w:rsidRDefault="006148BB" w:rsidP="006148BB">
      <w:pPr>
        <w:numPr>
          <w:ilvl w:val="0"/>
          <w:numId w:val="72"/>
        </w:numPr>
        <w:rPr>
          <w:b/>
          <w:bCs/>
          <w:lang w:val="en-IN"/>
        </w:rPr>
      </w:pPr>
      <w:r w:rsidRPr="006148BB">
        <w:rPr>
          <w:b/>
          <w:bCs/>
          <w:lang w:val="en-IN"/>
        </w:rPr>
        <w:t>Teaching quality varies by faculty</w:t>
      </w:r>
    </w:p>
    <w:p w14:paraId="50474B8B" w14:textId="77777777" w:rsidR="006148BB" w:rsidRPr="006148BB" w:rsidRDefault="006148BB" w:rsidP="006148BB">
      <w:pPr>
        <w:numPr>
          <w:ilvl w:val="0"/>
          <w:numId w:val="72"/>
        </w:numPr>
        <w:rPr>
          <w:b/>
          <w:bCs/>
          <w:lang w:val="en-IN"/>
        </w:rPr>
      </w:pPr>
      <w:r w:rsidRPr="006148BB">
        <w:rPr>
          <w:b/>
          <w:bCs/>
          <w:lang w:val="en-IN"/>
        </w:rPr>
        <w:t>Tutorials provided to strengthen conceptual understanding</w:t>
      </w:r>
    </w:p>
    <w:p w14:paraId="5A29E10C" w14:textId="77777777" w:rsidR="006148BB" w:rsidRPr="006148BB" w:rsidRDefault="006148BB" w:rsidP="006148BB">
      <w:pPr>
        <w:numPr>
          <w:ilvl w:val="0"/>
          <w:numId w:val="72"/>
        </w:numPr>
        <w:rPr>
          <w:b/>
          <w:bCs/>
          <w:lang w:val="en-IN"/>
        </w:rPr>
      </w:pPr>
      <w:r w:rsidRPr="006148BB">
        <w:rPr>
          <w:b/>
          <w:bCs/>
          <w:lang w:val="en-IN"/>
        </w:rPr>
        <w:t>Self-study and independent learning are emphasized</w:t>
      </w:r>
    </w:p>
    <w:p w14:paraId="13AB6320" w14:textId="77777777" w:rsidR="006148BB" w:rsidRPr="006148BB" w:rsidRDefault="006148BB" w:rsidP="006148BB">
      <w:pPr>
        <w:rPr>
          <w:b/>
          <w:bCs/>
          <w:lang w:val="en-IN"/>
        </w:rPr>
      </w:pPr>
      <w:r w:rsidRPr="006148BB">
        <w:rPr>
          <w:b/>
          <w:bCs/>
          <w:lang w:val="en-IN"/>
        </w:rPr>
        <w:pict w14:anchorId="20E0153E">
          <v:rect id="_x0000_i1356" style="width:0;height:1.5pt" o:hralign="center" o:hrstd="t" o:hr="t" fillcolor="#a0a0a0" stroked="f"/>
        </w:pict>
      </w:r>
    </w:p>
    <w:p w14:paraId="31068D54" w14:textId="77777777" w:rsidR="006148BB" w:rsidRPr="006148BB" w:rsidRDefault="006148BB" w:rsidP="006148BB">
      <w:pPr>
        <w:rPr>
          <w:b/>
          <w:bCs/>
          <w:lang w:val="en-IN"/>
        </w:rPr>
      </w:pPr>
      <w:r w:rsidRPr="006148BB">
        <w:rPr>
          <w:b/>
          <w:bCs/>
          <w:lang w:val="en-IN"/>
        </w:rPr>
        <w:t>10. Coding Culture and Technical Environment</w:t>
      </w:r>
    </w:p>
    <w:p w14:paraId="6368AD06" w14:textId="77777777" w:rsidR="006148BB" w:rsidRPr="006148BB" w:rsidRDefault="006148BB" w:rsidP="006148BB">
      <w:pPr>
        <w:numPr>
          <w:ilvl w:val="0"/>
          <w:numId w:val="73"/>
        </w:numPr>
        <w:rPr>
          <w:b/>
          <w:bCs/>
          <w:lang w:val="en-IN"/>
        </w:rPr>
      </w:pPr>
      <w:r w:rsidRPr="006148BB">
        <w:rPr>
          <w:b/>
          <w:bCs/>
          <w:lang w:val="en-IN"/>
        </w:rPr>
        <w:t>Strong self-driven culture</w:t>
      </w:r>
    </w:p>
    <w:p w14:paraId="41C2B365" w14:textId="77777777" w:rsidR="006148BB" w:rsidRPr="006148BB" w:rsidRDefault="006148BB" w:rsidP="006148BB">
      <w:pPr>
        <w:numPr>
          <w:ilvl w:val="0"/>
          <w:numId w:val="73"/>
        </w:numPr>
        <w:rPr>
          <w:b/>
          <w:bCs/>
          <w:lang w:val="en-IN"/>
        </w:rPr>
      </w:pPr>
      <w:r w:rsidRPr="006148BB">
        <w:rPr>
          <w:b/>
          <w:bCs/>
          <w:lang w:val="en-IN"/>
        </w:rPr>
        <w:t>Active technical clubs:</w:t>
      </w:r>
    </w:p>
    <w:p w14:paraId="6568F8F7" w14:textId="77777777" w:rsidR="006148BB" w:rsidRPr="006148BB" w:rsidRDefault="006148BB" w:rsidP="006148BB">
      <w:pPr>
        <w:numPr>
          <w:ilvl w:val="1"/>
          <w:numId w:val="73"/>
        </w:numPr>
        <w:rPr>
          <w:b/>
          <w:bCs/>
          <w:lang w:val="en-IN"/>
        </w:rPr>
      </w:pPr>
      <w:proofErr w:type="spellStart"/>
      <w:r w:rsidRPr="006148BB">
        <w:rPr>
          <w:b/>
          <w:bCs/>
          <w:lang w:val="en-IN"/>
        </w:rPr>
        <w:t>Dotslash</w:t>
      </w:r>
      <w:proofErr w:type="spellEnd"/>
    </w:p>
    <w:p w14:paraId="0723FC51" w14:textId="77777777" w:rsidR="006148BB" w:rsidRPr="006148BB" w:rsidRDefault="006148BB" w:rsidP="006148BB">
      <w:pPr>
        <w:numPr>
          <w:ilvl w:val="1"/>
          <w:numId w:val="73"/>
        </w:numPr>
        <w:rPr>
          <w:b/>
          <w:bCs/>
          <w:lang w:val="en-IN"/>
        </w:rPr>
      </w:pPr>
      <w:r w:rsidRPr="006148BB">
        <w:rPr>
          <w:b/>
          <w:bCs/>
          <w:lang w:val="en-IN"/>
        </w:rPr>
        <w:t>GDSC</w:t>
      </w:r>
    </w:p>
    <w:p w14:paraId="0A936813" w14:textId="77777777" w:rsidR="006148BB" w:rsidRPr="006148BB" w:rsidRDefault="006148BB" w:rsidP="006148BB">
      <w:pPr>
        <w:numPr>
          <w:ilvl w:val="1"/>
          <w:numId w:val="73"/>
        </w:numPr>
        <w:rPr>
          <w:b/>
          <w:bCs/>
          <w:lang w:val="en-IN"/>
        </w:rPr>
      </w:pPr>
      <w:r w:rsidRPr="006148BB">
        <w:rPr>
          <w:b/>
          <w:bCs/>
          <w:lang w:val="en-IN"/>
        </w:rPr>
        <w:t>CRISPR</w:t>
      </w:r>
    </w:p>
    <w:p w14:paraId="540C60AA" w14:textId="77777777" w:rsidR="006148BB" w:rsidRPr="006148BB" w:rsidRDefault="006148BB" w:rsidP="006148BB">
      <w:pPr>
        <w:numPr>
          <w:ilvl w:val="1"/>
          <w:numId w:val="73"/>
        </w:numPr>
        <w:rPr>
          <w:b/>
          <w:bCs/>
          <w:lang w:val="en-IN"/>
        </w:rPr>
      </w:pPr>
      <w:proofErr w:type="spellStart"/>
      <w:r w:rsidRPr="006148BB">
        <w:rPr>
          <w:b/>
          <w:bCs/>
          <w:lang w:val="en-IN"/>
        </w:rPr>
        <w:t>IOTics</w:t>
      </w:r>
      <w:proofErr w:type="spellEnd"/>
    </w:p>
    <w:p w14:paraId="79E549B3" w14:textId="77777777" w:rsidR="006148BB" w:rsidRPr="006148BB" w:rsidRDefault="006148BB" w:rsidP="006148BB">
      <w:pPr>
        <w:numPr>
          <w:ilvl w:val="1"/>
          <w:numId w:val="73"/>
        </w:numPr>
        <w:rPr>
          <w:b/>
          <w:bCs/>
          <w:lang w:val="en-IN"/>
        </w:rPr>
      </w:pPr>
      <w:r w:rsidRPr="006148BB">
        <w:rPr>
          <w:b/>
          <w:bCs/>
          <w:lang w:val="en-IN"/>
        </w:rPr>
        <w:t>Elevate</w:t>
      </w:r>
    </w:p>
    <w:p w14:paraId="6C49401A" w14:textId="77777777" w:rsidR="006148BB" w:rsidRPr="006148BB" w:rsidRDefault="006148BB" w:rsidP="006148BB">
      <w:pPr>
        <w:numPr>
          <w:ilvl w:val="1"/>
          <w:numId w:val="73"/>
        </w:numPr>
        <w:rPr>
          <w:b/>
          <w:bCs/>
          <w:lang w:val="en-IN"/>
        </w:rPr>
      </w:pPr>
      <w:r w:rsidRPr="006148BB">
        <w:rPr>
          <w:b/>
          <w:bCs/>
          <w:lang w:val="en-IN"/>
        </w:rPr>
        <w:t>Orator</w:t>
      </w:r>
    </w:p>
    <w:p w14:paraId="512D0AD3" w14:textId="77777777" w:rsidR="006148BB" w:rsidRPr="006148BB" w:rsidRDefault="006148BB" w:rsidP="006148BB">
      <w:pPr>
        <w:numPr>
          <w:ilvl w:val="1"/>
          <w:numId w:val="73"/>
        </w:numPr>
        <w:rPr>
          <w:b/>
          <w:bCs/>
          <w:lang w:val="en-IN"/>
        </w:rPr>
      </w:pPr>
      <w:r w:rsidRPr="006148BB">
        <w:rPr>
          <w:b/>
          <w:bCs/>
          <w:lang w:val="en-IN"/>
        </w:rPr>
        <w:t>Estoria</w:t>
      </w:r>
    </w:p>
    <w:p w14:paraId="4805115A" w14:textId="77777777" w:rsidR="006148BB" w:rsidRPr="006148BB" w:rsidRDefault="006148BB" w:rsidP="006148BB">
      <w:pPr>
        <w:numPr>
          <w:ilvl w:val="1"/>
          <w:numId w:val="73"/>
        </w:numPr>
        <w:rPr>
          <w:b/>
          <w:bCs/>
          <w:lang w:val="en-IN"/>
        </w:rPr>
      </w:pPr>
      <w:r w:rsidRPr="006148BB">
        <w:rPr>
          <w:b/>
          <w:bCs/>
          <w:lang w:val="en-IN"/>
        </w:rPr>
        <w:t>E-Cell</w:t>
      </w:r>
    </w:p>
    <w:p w14:paraId="0577753A" w14:textId="77777777" w:rsidR="006148BB" w:rsidRPr="006148BB" w:rsidRDefault="006148BB" w:rsidP="006148BB">
      <w:pPr>
        <w:numPr>
          <w:ilvl w:val="0"/>
          <w:numId w:val="73"/>
        </w:numPr>
        <w:rPr>
          <w:b/>
          <w:bCs/>
          <w:lang w:val="en-IN"/>
        </w:rPr>
      </w:pPr>
      <w:r w:rsidRPr="006148BB">
        <w:rPr>
          <w:b/>
          <w:bCs/>
          <w:lang w:val="en-IN"/>
        </w:rPr>
        <w:t>Regular workshops and hackathons</w:t>
      </w:r>
    </w:p>
    <w:p w14:paraId="52D8E924" w14:textId="77777777" w:rsidR="006148BB" w:rsidRPr="006148BB" w:rsidRDefault="006148BB" w:rsidP="006148BB">
      <w:pPr>
        <w:numPr>
          <w:ilvl w:val="0"/>
          <w:numId w:val="73"/>
        </w:numPr>
        <w:rPr>
          <w:b/>
          <w:bCs/>
          <w:lang w:val="en-IN"/>
        </w:rPr>
      </w:pPr>
      <w:r w:rsidRPr="006148BB">
        <w:rPr>
          <w:b/>
          <w:bCs/>
          <w:lang w:val="en-IN"/>
        </w:rPr>
        <w:t>Competitive programming culture improving steadily</w:t>
      </w:r>
    </w:p>
    <w:p w14:paraId="6674F752" w14:textId="77777777" w:rsidR="006148BB" w:rsidRPr="006148BB" w:rsidRDefault="006148BB" w:rsidP="006148BB">
      <w:pPr>
        <w:numPr>
          <w:ilvl w:val="0"/>
          <w:numId w:val="73"/>
        </w:numPr>
        <w:rPr>
          <w:b/>
          <w:bCs/>
          <w:lang w:val="en-IN"/>
        </w:rPr>
      </w:pPr>
      <w:r w:rsidRPr="006148BB">
        <w:rPr>
          <w:b/>
          <w:bCs/>
          <w:lang w:val="en-IN"/>
        </w:rPr>
        <w:t xml:space="preserve">Significant participation on </w:t>
      </w:r>
      <w:proofErr w:type="spellStart"/>
      <w:r w:rsidRPr="006148BB">
        <w:rPr>
          <w:b/>
          <w:bCs/>
          <w:lang w:val="en-IN"/>
        </w:rPr>
        <w:t>CodeChef</w:t>
      </w:r>
      <w:proofErr w:type="spellEnd"/>
    </w:p>
    <w:p w14:paraId="3040FE8C" w14:textId="77777777" w:rsidR="006148BB" w:rsidRPr="006148BB" w:rsidRDefault="006148BB" w:rsidP="006148BB">
      <w:pPr>
        <w:numPr>
          <w:ilvl w:val="0"/>
          <w:numId w:val="73"/>
        </w:numPr>
        <w:rPr>
          <w:b/>
          <w:bCs/>
          <w:lang w:val="en-IN"/>
        </w:rPr>
      </w:pPr>
      <w:r w:rsidRPr="006148BB">
        <w:rPr>
          <w:b/>
          <w:bCs/>
          <w:lang w:val="en-IN"/>
        </w:rPr>
        <w:t>Multiple 2</w:t>
      </w:r>
      <w:r w:rsidRPr="006148BB">
        <w:rPr>
          <w:rFonts w:ascii="Segoe UI Symbol" w:hAnsi="Segoe UI Symbol" w:cs="Segoe UI Symbol"/>
          <w:b/>
          <w:bCs/>
          <w:lang w:val="en-IN"/>
        </w:rPr>
        <w:t>★</w:t>
      </w:r>
      <w:r w:rsidRPr="006148BB">
        <w:rPr>
          <w:rFonts w:ascii="Cambria" w:hAnsi="Cambria" w:cs="Cambria"/>
          <w:b/>
          <w:bCs/>
          <w:lang w:val="en-IN"/>
        </w:rPr>
        <w:t>–</w:t>
      </w:r>
      <w:r w:rsidRPr="006148BB">
        <w:rPr>
          <w:b/>
          <w:bCs/>
          <w:lang w:val="en-IN"/>
        </w:rPr>
        <w:t>4</w:t>
      </w:r>
      <w:r w:rsidRPr="006148BB">
        <w:rPr>
          <w:rFonts w:ascii="Segoe UI Symbol" w:hAnsi="Segoe UI Symbol" w:cs="Segoe UI Symbol"/>
          <w:b/>
          <w:bCs/>
          <w:lang w:val="en-IN"/>
        </w:rPr>
        <w:t>★</w:t>
      </w:r>
      <w:r w:rsidRPr="006148BB">
        <w:rPr>
          <w:b/>
          <w:bCs/>
          <w:lang w:val="en-IN"/>
        </w:rPr>
        <w:t xml:space="preserve"> coders</w:t>
      </w:r>
    </w:p>
    <w:p w14:paraId="48722111" w14:textId="77777777" w:rsidR="006148BB" w:rsidRPr="006148BB" w:rsidRDefault="006148BB" w:rsidP="006148BB">
      <w:pPr>
        <w:numPr>
          <w:ilvl w:val="0"/>
          <w:numId w:val="73"/>
        </w:numPr>
        <w:rPr>
          <w:b/>
          <w:bCs/>
          <w:lang w:val="en-IN"/>
        </w:rPr>
      </w:pPr>
      <w:r w:rsidRPr="006148BB">
        <w:rPr>
          <w:b/>
          <w:bCs/>
          <w:lang w:val="en-IN"/>
        </w:rPr>
        <w:t>One 6</w:t>
      </w:r>
      <w:r w:rsidRPr="006148BB">
        <w:rPr>
          <w:rFonts w:ascii="Segoe UI Symbol" w:hAnsi="Segoe UI Symbol" w:cs="Segoe UI Symbol"/>
          <w:b/>
          <w:bCs/>
          <w:lang w:val="en-IN"/>
        </w:rPr>
        <w:t>★</w:t>
      </w:r>
      <w:r w:rsidRPr="006148BB">
        <w:rPr>
          <w:b/>
          <w:bCs/>
          <w:lang w:val="en-IN"/>
        </w:rPr>
        <w:t xml:space="preserve"> </w:t>
      </w:r>
      <w:proofErr w:type="spellStart"/>
      <w:r w:rsidRPr="006148BB">
        <w:rPr>
          <w:b/>
          <w:bCs/>
          <w:lang w:val="en-IN"/>
        </w:rPr>
        <w:t>CodeChef</w:t>
      </w:r>
      <w:proofErr w:type="spellEnd"/>
      <w:r w:rsidRPr="006148BB">
        <w:rPr>
          <w:b/>
          <w:bCs/>
          <w:lang w:val="en-IN"/>
        </w:rPr>
        <w:t xml:space="preserve"> coder</w:t>
      </w:r>
    </w:p>
    <w:p w14:paraId="5D6B6BB4" w14:textId="77777777" w:rsidR="006148BB" w:rsidRPr="006148BB" w:rsidRDefault="006148BB" w:rsidP="006148BB">
      <w:pPr>
        <w:numPr>
          <w:ilvl w:val="0"/>
          <w:numId w:val="73"/>
        </w:numPr>
        <w:rPr>
          <w:b/>
          <w:bCs/>
          <w:lang w:val="en-IN"/>
        </w:rPr>
      </w:pPr>
      <w:r w:rsidRPr="006148BB">
        <w:rPr>
          <w:b/>
          <w:bCs/>
          <w:lang w:val="en-IN"/>
        </w:rPr>
        <w:t>Students winning hackathons across IITs and other institutes</w:t>
      </w:r>
    </w:p>
    <w:p w14:paraId="7D0FD31F" w14:textId="77777777" w:rsidR="006148BB" w:rsidRPr="006148BB" w:rsidRDefault="006148BB" w:rsidP="006148BB">
      <w:pPr>
        <w:rPr>
          <w:b/>
          <w:bCs/>
          <w:lang w:val="en-IN"/>
        </w:rPr>
      </w:pPr>
      <w:r w:rsidRPr="006148BB">
        <w:rPr>
          <w:b/>
          <w:bCs/>
          <w:lang w:val="en-IN"/>
        </w:rPr>
        <w:pict w14:anchorId="4F9BBCF8">
          <v:rect id="_x0000_i1357" style="width:0;height:1.5pt" o:hralign="center" o:hrstd="t" o:hr="t" fillcolor="#a0a0a0" stroked="f"/>
        </w:pict>
      </w:r>
    </w:p>
    <w:p w14:paraId="63233A54" w14:textId="77777777" w:rsidR="006148BB" w:rsidRPr="006148BB" w:rsidRDefault="006148BB" w:rsidP="006148BB">
      <w:pPr>
        <w:rPr>
          <w:b/>
          <w:bCs/>
          <w:lang w:val="en-IN"/>
        </w:rPr>
      </w:pPr>
      <w:r w:rsidRPr="006148BB">
        <w:rPr>
          <w:b/>
          <w:bCs/>
          <w:lang w:val="en-IN"/>
        </w:rPr>
        <w:t>11. Student Life and Daily Routine</w:t>
      </w:r>
    </w:p>
    <w:p w14:paraId="5981A246" w14:textId="77777777" w:rsidR="006148BB" w:rsidRPr="006148BB" w:rsidRDefault="006148BB" w:rsidP="006148BB">
      <w:pPr>
        <w:rPr>
          <w:b/>
          <w:bCs/>
          <w:lang w:val="en-IN"/>
        </w:rPr>
      </w:pPr>
      <w:r w:rsidRPr="006148BB">
        <w:rPr>
          <w:b/>
          <w:bCs/>
          <w:lang w:val="en-IN"/>
        </w:rPr>
        <w:t>Academic Schedule</w:t>
      </w:r>
    </w:p>
    <w:p w14:paraId="5D3B37A3" w14:textId="77777777" w:rsidR="006148BB" w:rsidRPr="006148BB" w:rsidRDefault="006148BB" w:rsidP="006148BB">
      <w:pPr>
        <w:numPr>
          <w:ilvl w:val="0"/>
          <w:numId w:val="74"/>
        </w:numPr>
        <w:rPr>
          <w:b/>
          <w:bCs/>
          <w:lang w:val="en-IN"/>
        </w:rPr>
      </w:pPr>
      <w:r w:rsidRPr="006148BB">
        <w:rPr>
          <w:b/>
          <w:bCs/>
          <w:lang w:val="en-IN"/>
        </w:rPr>
        <w:t>Classes generally from 9 AM to 1 PM</w:t>
      </w:r>
    </w:p>
    <w:p w14:paraId="43D24ABF" w14:textId="77777777" w:rsidR="006148BB" w:rsidRPr="006148BB" w:rsidRDefault="006148BB" w:rsidP="006148BB">
      <w:pPr>
        <w:numPr>
          <w:ilvl w:val="0"/>
          <w:numId w:val="74"/>
        </w:numPr>
        <w:rPr>
          <w:b/>
          <w:bCs/>
          <w:lang w:val="en-IN"/>
        </w:rPr>
      </w:pPr>
      <w:r w:rsidRPr="006148BB">
        <w:rPr>
          <w:b/>
          <w:bCs/>
          <w:lang w:val="en-IN"/>
        </w:rPr>
        <w:t>Labs from 2 PM to 4 PM or vice versa</w:t>
      </w:r>
    </w:p>
    <w:p w14:paraId="758A55C1" w14:textId="77777777" w:rsidR="006148BB" w:rsidRPr="006148BB" w:rsidRDefault="006148BB" w:rsidP="006148BB">
      <w:pPr>
        <w:numPr>
          <w:ilvl w:val="0"/>
          <w:numId w:val="74"/>
        </w:numPr>
        <w:rPr>
          <w:b/>
          <w:bCs/>
          <w:lang w:val="en-IN"/>
        </w:rPr>
      </w:pPr>
      <w:r w:rsidRPr="006148BB">
        <w:rPr>
          <w:b/>
          <w:bCs/>
          <w:lang w:val="en-IN"/>
        </w:rPr>
        <w:t>No weekend classes</w:t>
      </w:r>
    </w:p>
    <w:p w14:paraId="5708BB2F" w14:textId="77777777" w:rsidR="006148BB" w:rsidRPr="006148BB" w:rsidRDefault="006148BB" w:rsidP="006148BB">
      <w:pPr>
        <w:rPr>
          <w:b/>
          <w:bCs/>
          <w:lang w:val="en-IN"/>
        </w:rPr>
      </w:pPr>
      <w:r w:rsidRPr="006148BB">
        <w:rPr>
          <w:b/>
          <w:bCs/>
          <w:lang w:val="en-IN"/>
        </w:rPr>
        <w:t>Daily Routine</w:t>
      </w:r>
    </w:p>
    <w:p w14:paraId="0501CD79" w14:textId="77777777" w:rsidR="006148BB" w:rsidRPr="006148BB" w:rsidRDefault="006148BB" w:rsidP="006148BB">
      <w:pPr>
        <w:numPr>
          <w:ilvl w:val="0"/>
          <w:numId w:val="75"/>
        </w:numPr>
        <w:rPr>
          <w:b/>
          <w:bCs/>
          <w:lang w:val="en-IN"/>
        </w:rPr>
      </w:pPr>
      <w:r w:rsidRPr="006148BB">
        <w:rPr>
          <w:b/>
          <w:bCs/>
          <w:lang w:val="en-IN"/>
        </w:rPr>
        <w:t>Hot, healthy breakfast</w:t>
      </w:r>
    </w:p>
    <w:p w14:paraId="313454CE" w14:textId="77777777" w:rsidR="006148BB" w:rsidRPr="006148BB" w:rsidRDefault="006148BB" w:rsidP="006148BB">
      <w:pPr>
        <w:numPr>
          <w:ilvl w:val="0"/>
          <w:numId w:val="75"/>
        </w:numPr>
        <w:rPr>
          <w:b/>
          <w:bCs/>
          <w:lang w:val="en-IN"/>
        </w:rPr>
      </w:pPr>
      <w:r w:rsidRPr="006148BB">
        <w:rPr>
          <w:b/>
          <w:bCs/>
          <w:lang w:val="en-IN"/>
        </w:rPr>
        <w:t>Lunch after classes</w:t>
      </w:r>
    </w:p>
    <w:p w14:paraId="3FA61F01" w14:textId="77777777" w:rsidR="006148BB" w:rsidRPr="006148BB" w:rsidRDefault="006148BB" w:rsidP="006148BB">
      <w:pPr>
        <w:numPr>
          <w:ilvl w:val="0"/>
          <w:numId w:val="75"/>
        </w:numPr>
        <w:rPr>
          <w:b/>
          <w:bCs/>
          <w:lang w:val="en-IN"/>
        </w:rPr>
      </w:pPr>
      <w:r w:rsidRPr="006148BB">
        <w:rPr>
          <w:b/>
          <w:bCs/>
          <w:lang w:val="en-IN"/>
        </w:rPr>
        <w:t>Evening snacks at 5 PM</w:t>
      </w:r>
    </w:p>
    <w:p w14:paraId="63003DBB" w14:textId="77777777" w:rsidR="006148BB" w:rsidRPr="006148BB" w:rsidRDefault="006148BB" w:rsidP="006148BB">
      <w:pPr>
        <w:numPr>
          <w:ilvl w:val="0"/>
          <w:numId w:val="75"/>
        </w:numPr>
        <w:rPr>
          <w:b/>
          <w:bCs/>
          <w:lang w:val="en-IN"/>
        </w:rPr>
      </w:pPr>
      <w:r w:rsidRPr="006148BB">
        <w:rPr>
          <w:b/>
          <w:bCs/>
          <w:lang w:val="en-IN"/>
        </w:rPr>
        <w:t>Dinner at 8 PM</w:t>
      </w:r>
    </w:p>
    <w:p w14:paraId="1B4D1D01" w14:textId="77777777" w:rsidR="006148BB" w:rsidRPr="006148BB" w:rsidRDefault="006148BB" w:rsidP="006148BB">
      <w:pPr>
        <w:numPr>
          <w:ilvl w:val="0"/>
          <w:numId w:val="75"/>
        </w:numPr>
        <w:rPr>
          <w:b/>
          <w:bCs/>
          <w:lang w:val="en-IN"/>
        </w:rPr>
      </w:pPr>
      <w:r w:rsidRPr="006148BB">
        <w:rPr>
          <w:b/>
          <w:bCs/>
          <w:lang w:val="en-IN"/>
        </w:rPr>
        <w:t>Night canteen open from 11 PM to 3 AM</w:t>
      </w:r>
    </w:p>
    <w:p w14:paraId="785E82AE" w14:textId="77777777" w:rsidR="006148BB" w:rsidRPr="006148BB" w:rsidRDefault="006148BB" w:rsidP="006148BB">
      <w:pPr>
        <w:numPr>
          <w:ilvl w:val="0"/>
          <w:numId w:val="75"/>
        </w:numPr>
        <w:rPr>
          <w:b/>
          <w:bCs/>
          <w:lang w:val="en-IN"/>
        </w:rPr>
      </w:pPr>
      <w:proofErr w:type="spellStart"/>
      <w:r w:rsidRPr="006148BB">
        <w:rPr>
          <w:b/>
          <w:bCs/>
          <w:lang w:val="en-IN"/>
        </w:rPr>
        <w:t>Amphitheater</w:t>
      </w:r>
      <w:proofErr w:type="spellEnd"/>
      <w:r w:rsidRPr="006148BB">
        <w:rPr>
          <w:b/>
          <w:bCs/>
          <w:lang w:val="en-IN"/>
        </w:rPr>
        <w:t xml:space="preserve"> and fountain areas used for relaxation</w:t>
      </w:r>
    </w:p>
    <w:p w14:paraId="5CC84CD0" w14:textId="77777777" w:rsidR="006148BB" w:rsidRPr="006148BB" w:rsidRDefault="006148BB" w:rsidP="006148BB">
      <w:pPr>
        <w:numPr>
          <w:ilvl w:val="0"/>
          <w:numId w:val="75"/>
        </w:numPr>
        <w:rPr>
          <w:b/>
          <w:bCs/>
          <w:lang w:val="en-IN"/>
        </w:rPr>
      </w:pPr>
      <w:r w:rsidRPr="006148BB">
        <w:rPr>
          <w:b/>
          <w:bCs/>
          <w:lang w:val="en-IN"/>
        </w:rPr>
        <w:t>LAN/</w:t>
      </w:r>
      <w:proofErr w:type="spellStart"/>
      <w:r w:rsidRPr="006148BB">
        <w:rPr>
          <w:b/>
          <w:bCs/>
          <w:lang w:val="en-IN"/>
        </w:rPr>
        <w:t>WiFi</w:t>
      </w:r>
      <w:proofErr w:type="spellEnd"/>
      <w:r w:rsidRPr="006148BB">
        <w:rPr>
          <w:b/>
          <w:bCs/>
          <w:lang w:val="en-IN"/>
        </w:rPr>
        <w:t xml:space="preserve"> available in hostels</w:t>
      </w:r>
    </w:p>
    <w:p w14:paraId="0B37AE4B" w14:textId="77777777" w:rsidR="006148BB" w:rsidRPr="006148BB" w:rsidRDefault="006148BB" w:rsidP="006148BB">
      <w:pPr>
        <w:rPr>
          <w:b/>
          <w:bCs/>
          <w:lang w:val="en-IN"/>
        </w:rPr>
      </w:pPr>
      <w:r w:rsidRPr="006148BB">
        <w:rPr>
          <w:b/>
          <w:bCs/>
          <w:lang w:val="en-IN"/>
        </w:rPr>
        <w:pict w14:anchorId="24AD60F2">
          <v:rect id="_x0000_i1358" style="width:0;height:1.5pt" o:hralign="center" o:hrstd="t" o:hr="t" fillcolor="#a0a0a0" stroked="f"/>
        </w:pict>
      </w:r>
    </w:p>
    <w:p w14:paraId="722627D8" w14:textId="77777777" w:rsidR="006148BB" w:rsidRPr="006148BB" w:rsidRDefault="006148BB" w:rsidP="006148BB">
      <w:pPr>
        <w:rPr>
          <w:b/>
          <w:bCs/>
          <w:lang w:val="en-IN"/>
        </w:rPr>
      </w:pPr>
      <w:r w:rsidRPr="006148BB">
        <w:rPr>
          <w:b/>
          <w:bCs/>
          <w:lang w:val="en-IN"/>
        </w:rPr>
        <w:t>12. Hostel Facilities and Accommodation Situation</w:t>
      </w:r>
    </w:p>
    <w:p w14:paraId="3CD376F1" w14:textId="77777777" w:rsidR="006148BB" w:rsidRPr="006148BB" w:rsidRDefault="006148BB" w:rsidP="006148BB">
      <w:pPr>
        <w:rPr>
          <w:b/>
          <w:bCs/>
          <w:lang w:val="en-IN"/>
        </w:rPr>
      </w:pPr>
      <w:r w:rsidRPr="006148BB">
        <w:rPr>
          <w:b/>
          <w:bCs/>
          <w:lang w:val="en-IN"/>
        </w:rPr>
        <w:t>Hostel Features</w:t>
      </w:r>
    </w:p>
    <w:p w14:paraId="1786BD91" w14:textId="77777777" w:rsidR="006148BB" w:rsidRPr="006148BB" w:rsidRDefault="006148BB" w:rsidP="006148BB">
      <w:pPr>
        <w:numPr>
          <w:ilvl w:val="0"/>
          <w:numId w:val="76"/>
        </w:numPr>
        <w:rPr>
          <w:b/>
          <w:bCs/>
          <w:lang w:val="en-IN"/>
        </w:rPr>
      </w:pPr>
      <w:r w:rsidRPr="006148BB">
        <w:rPr>
          <w:b/>
          <w:bCs/>
          <w:lang w:val="en-IN"/>
        </w:rPr>
        <w:t>Single 10-floor hostel building</w:t>
      </w:r>
    </w:p>
    <w:p w14:paraId="27231821" w14:textId="77777777" w:rsidR="006148BB" w:rsidRPr="006148BB" w:rsidRDefault="006148BB" w:rsidP="006148BB">
      <w:pPr>
        <w:numPr>
          <w:ilvl w:val="0"/>
          <w:numId w:val="76"/>
        </w:numPr>
        <w:rPr>
          <w:b/>
          <w:bCs/>
          <w:lang w:val="en-IN"/>
        </w:rPr>
      </w:pPr>
      <w:r w:rsidRPr="006148BB">
        <w:rPr>
          <w:b/>
          <w:bCs/>
          <w:lang w:val="en-IN"/>
        </w:rPr>
        <w:t>Capacity: approximately 1450–1500 students</w:t>
      </w:r>
    </w:p>
    <w:p w14:paraId="0861632A" w14:textId="77777777" w:rsidR="006148BB" w:rsidRPr="006148BB" w:rsidRDefault="006148BB" w:rsidP="006148BB">
      <w:pPr>
        <w:numPr>
          <w:ilvl w:val="0"/>
          <w:numId w:val="76"/>
        </w:numPr>
        <w:rPr>
          <w:b/>
          <w:bCs/>
          <w:lang w:val="en-IN"/>
        </w:rPr>
      </w:pPr>
      <w:r w:rsidRPr="006148BB">
        <w:rPr>
          <w:b/>
          <w:bCs/>
          <w:lang w:val="en-IN"/>
        </w:rPr>
        <w:t>570 rooms</w:t>
      </w:r>
    </w:p>
    <w:p w14:paraId="1B25E613" w14:textId="77777777" w:rsidR="006148BB" w:rsidRPr="006148BB" w:rsidRDefault="006148BB" w:rsidP="006148BB">
      <w:pPr>
        <w:numPr>
          <w:ilvl w:val="0"/>
          <w:numId w:val="76"/>
        </w:numPr>
        <w:rPr>
          <w:b/>
          <w:bCs/>
          <w:lang w:val="en-IN"/>
        </w:rPr>
      </w:pPr>
      <w:r w:rsidRPr="006148BB">
        <w:rPr>
          <w:b/>
          <w:bCs/>
          <w:lang w:val="en-IN"/>
        </w:rPr>
        <w:t>Veg mess</w:t>
      </w:r>
    </w:p>
    <w:p w14:paraId="17F83A00" w14:textId="77777777" w:rsidR="006148BB" w:rsidRPr="006148BB" w:rsidRDefault="006148BB" w:rsidP="006148BB">
      <w:pPr>
        <w:numPr>
          <w:ilvl w:val="0"/>
          <w:numId w:val="76"/>
        </w:numPr>
        <w:rPr>
          <w:b/>
          <w:bCs/>
          <w:lang w:val="en-IN"/>
        </w:rPr>
      </w:pPr>
      <w:r w:rsidRPr="006148BB">
        <w:rPr>
          <w:b/>
          <w:bCs/>
          <w:lang w:val="en-IN"/>
        </w:rPr>
        <w:t>Night canteen</w:t>
      </w:r>
    </w:p>
    <w:p w14:paraId="28D5D656" w14:textId="77777777" w:rsidR="006148BB" w:rsidRPr="006148BB" w:rsidRDefault="006148BB" w:rsidP="006148BB">
      <w:pPr>
        <w:numPr>
          <w:ilvl w:val="0"/>
          <w:numId w:val="76"/>
        </w:numPr>
        <w:rPr>
          <w:b/>
          <w:bCs/>
          <w:lang w:val="en-IN"/>
        </w:rPr>
      </w:pPr>
      <w:r w:rsidRPr="006148BB">
        <w:rPr>
          <w:b/>
          <w:bCs/>
          <w:lang w:val="en-IN"/>
        </w:rPr>
        <w:t>Laundry facilities</w:t>
      </w:r>
    </w:p>
    <w:p w14:paraId="2E8C6DE5" w14:textId="77777777" w:rsidR="006148BB" w:rsidRPr="006148BB" w:rsidRDefault="006148BB" w:rsidP="006148BB">
      <w:pPr>
        <w:numPr>
          <w:ilvl w:val="0"/>
          <w:numId w:val="76"/>
        </w:numPr>
        <w:rPr>
          <w:b/>
          <w:bCs/>
          <w:lang w:val="en-IN"/>
        </w:rPr>
      </w:pPr>
      <w:r w:rsidRPr="006148BB">
        <w:rPr>
          <w:b/>
          <w:bCs/>
          <w:lang w:val="en-IN"/>
        </w:rPr>
        <w:t>Doctor’s room</w:t>
      </w:r>
    </w:p>
    <w:p w14:paraId="5C60BD10" w14:textId="77777777" w:rsidR="006148BB" w:rsidRPr="006148BB" w:rsidRDefault="006148BB" w:rsidP="006148BB">
      <w:pPr>
        <w:numPr>
          <w:ilvl w:val="0"/>
          <w:numId w:val="76"/>
        </w:numPr>
        <w:rPr>
          <w:b/>
          <w:bCs/>
          <w:lang w:val="en-IN"/>
        </w:rPr>
      </w:pPr>
      <w:r w:rsidRPr="006148BB">
        <w:rPr>
          <w:b/>
          <w:bCs/>
          <w:lang w:val="en-IN"/>
        </w:rPr>
        <w:t xml:space="preserve">Student </w:t>
      </w:r>
      <w:proofErr w:type="spellStart"/>
      <w:r w:rsidRPr="006148BB">
        <w:rPr>
          <w:b/>
          <w:bCs/>
          <w:lang w:val="en-IN"/>
        </w:rPr>
        <w:t>counselor</w:t>
      </w:r>
      <w:proofErr w:type="spellEnd"/>
    </w:p>
    <w:p w14:paraId="0641E49C" w14:textId="77777777" w:rsidR="006148BB" w:rsidRPr="006148BB" w:rsidRDefault="006148BB" w:rsidP="006148BB">
      <w:pPr>
        <w:numPr>
          <w:ilvl w:val="0"/>
          <w:numId w:val="76"/>
        </w:numPr>
        <w:rPr>
          <w:b/>
          <w:bCs/>
          <w:lang w:val="en-IN"/>
        </w:rPr>
      </w:pPr>
      <w:r w:rsidRPr="006148BB">
        <w:rPr>
          <w:b/>
          <w:bCs/>
          <w:lang w:val="en-IN"/>
        </w:rPr>
        <w:t>Gym facilities</w:t>
      </w:r>
    </w:p>
    <w:p w14:paraId="28EBE753" w14:textId="77777777" w:rsidR="006148BB" w:rsidRPr="006148BB" w:rsidRDefault="006148BB" w:rsidP="006148BB">
      <w:pPr>
        <w:numPr>
          <w:ilvl w:val="0"/>
          <w:numId w:val="76"/>
        </w:numPr>
        <w:rPr>
          <w:b/>
          <w:bCs/>
          <w:lang w:val="en-IN"/>
        </w:rPr>
      </w:pPr>
      <w:r w:rsidRPr="006148BB">
        <w:rPr>
          <w:b/>
          <w:bCs/>
          <w:lang w:val="en-IN"/>
        </w:rPr>
        <w:t>Indoor and outdoor sports facilities</w:t>
      </w:r>
    </w:p>
    <w:p w14:paraId="7D162CE5" w14:textId="77777777" w:rsidR="006148BB" w:rsidRPr="006148BB" w:rsidRDefault="006148BB" w:rsidP="006148BB">
      <w:pPr>
        <w:numPr>
          <w:ilvl w:val="0"/>
          <w:numId w:val="76"/>
        </w:numPr>
        <w:rPr>
          <w:b/>
          <w:bCs/>
          <w:lang w:val="en-IN"/>
        </w:rPr>
      </w:pPr>
      <w:r w:rsidRPr="006148BB">
        <w:rPr>
          <w:b/>
          <w:bCs/>
          <w:lang w:val="en-IN"/>
        </w:rPr>
        <w:t>Regularly cleaned washrooms</w:t>
      </w:r>
    </w:p>
    <w:p w14:paraId="56C553E9" w14:textId="77777777" w:rsidR="006148BB" w:rsidRPr="006148BB" w:rsidRDefault="006148BB" w:rsidP="006148BB">
      <w:pPr>
        <w:numPr>
          <w:ilvl w:val="0"/>
          <w:numId w:val="76"/>
        </w:numPr>
        <w:rPr>
          <w:b/>
          <w:bCs/>
          <w:lang w:val="en-IN"/>
        </w:rPr>
      </w:pPr>
      <w:r w:rsidRPr="006148BB">
        <w:rPr>
          <w:b/>
          <w:bCs/>
          <w:lang w:val="en-IN"/>
        </w:rPr>
        <w:t>Water coolers</w:t>
      </w:r>
    </w:p>
    <w:p w14:paraId="6B310242" w14:textId="77777777" w:rsidR="006148BB" w:rsidRPr="006148BB" w:rsidRDefault="006148BB" w:rsidP="006148BB">
      <w:pPr>
        <w:numPr>
          <w:ilvl w:val="0"/>
          <w:numId w:val="76"/>
        </w:numPr>
        <w:rPr>
          <w:b/>
          <w:bCs/>
          <w:lang w:val="en-IN"/>
        </w:rPr>
      </w:pPr>
      <w:r w:rsidRPr="006148BB">
        <w:rPr>
          <w:b/>
          <w:bCs/>
          <w:lang w:val="en-IN"/>
        </w:rPr>
        <w:t>LAN/</w:t>
      </w:r>
      <w:proofErr w:type="spellStart"/>
      <w:r w:rsidRPr="006148BB">
        <w:rPr>
          <w:b/>
          <w:bCs/>
          <w:lang w:val="en-IN"/>
        </w:rPr>
        <w:t>WiFi</w:t>
      </w:r>
      <w:proofErr w:type="spellEnd"/>
    </w:p>
    <w:p w14:paraId="52309E67" w14:textId="77777777" w:rsidR="006148BB" w:rsidRPr="006148BB" w:rsidRDefault="006148BB" w:rsidP="006148BB">
      <w:pPr>
        <w:rPr>
          <w:b/>
          <w:bCs/>
          <w:lang w:val="en-IN"/>
        </w:rPr>
      </w:pPr>
      <w:r w:rsidRPr="006148BB">
        <w:rPr>
          <w:b/>
          <w:bCs/>
          <w:lang w:val="en-IN"/>
        </w:rPr>
        <w:t>Accommodation Crisis</w:t>
      </w:r>
    </w:p>
    <w:p w14:paraId="2E39BC25" w14:textId="77777777" w:rsidR="006148BB" w:rsidRPr="006148BB" w:rsidRDefault="006148BB" w:rsidP="006148BB">
      <w:pPr>
        <w:numPr>
          <w:ilvl w:val="0"/>
          <w:numId w:val="77"/>
        </w:numPr>
        <w:rPr>
          <w:b/>
          <w:bCs/>
          <w:lang w:val="en-IN"/>
        </w:rPr>
      </w:pPr>
      <w:r w:rsidRPr="006148BB">
        <w:rPr>
          <w:b/>
          <w:bCs/>
          <w:lang w:val="en-IN"/>
        </w:rPr>
        <w:t>Batch strength increased to 600+ students per year</w:t>
      </w:r>
    </w:p>
    <w:p w14:paraId="77F3B267" w14:textId="77777777" w:rsidR="006148BB" w:rsidRPr="006148BB" w:rsidRDefault="006148BB" w:rsidP="006148BB">
      <w:pPr>
        <w:numPr>
          <w:ilvl w:val="0"/>
          <w:numId w:val="77"/>
        </w:numPr>
        <w:rPr>
          <w:b/>
          <w:bCs/>
          <w:lang w:val="en-IN"/>
        </w:rPr>
      </w:pPr>
      <w:r w:rsidRPr="006148BB">
        <w:rPr>
          <w:b/>
          <w:bCs/>
          <w:lang w:val="en-IN"/>
        </w:rPr>
        <w:t>Total student population exceeds 2400</w:t>
      </w:r>
    </w:p>
    <w:p w14:paraId="5B1006E3" w14:textId="77777777" w:rsidR="006148BB" w:rsidRPr="006148BB" w:rsidRDefault="006148BB" w:rsidP="006148BB">
      <w:pPr>
        <w:numPr>
          <w:ilvl w:val="0"/>
          <w:numId w:val="77"/>
        </w:numPr>
        <w:rPr>
          <w:b/>
          <w:bCs/>
          <w:lang w:val="en-IN"/>
        </w:rPr>
      </w:pPr>
      <w:r w:rsidRPr="006148BB">
        <w:rPr>
          <w:b/>
          <w:bCs/>
          <w:lang w:val="en-IN"/>
        </w:rPr>
        <w:t>Hostel capacity insufficient</w:t>
      </w:r>
    </w:p>
    <w:p w14:paraId="10E51AD8" w14:textId="77777777" w:rsidR="006148BB" w:rsidRPr="006148BB" w:rsidRDefault="006148BB" w:rsidP="006148BB">
      <w:pPr>
        <w:numPr>
          <w:ilvl w:val="0"/>
          <w:numId w:val="77"/>
        </w:numPr>
        <w:rPr>
          <w:b/>
          <w:bCs/>
          <w:lang w:val="en-IN"/>
        </w:rPr>
      </w:pPr>
      <w:r w:rsidRPr="006148BB">
        <w:rPr>
          <w:b/>
          <w:bCs/>
          <w:lang w:val="en-IN"/>
        </w:rPr>
        <w:t>External accommodation (e.g., Dia Hospitality ~5 km away)</w:t>
      </w:r>
    </w:p>
    <w:p w14:paraId="404384EB" w14:textId="77777777" w:rsidR="006148BB" w:rsidRPr="006148BB" w:rsidRDefault="006148BB" w:rsidP="006148BB">
      <w:pPr>
        <w:numPr>
          <w:ilvl w:val="0"/>
          <w:numId w:val="77"/>
        </w:numPr>
        <w:rPr>
          <w:b/>
          <w:bCs/>
          <w:lang w:val="en-IN"/>
        </w:rPr>
      </w:pPr>
      <w:r w:rsidRPr="006148BB">
        <w:rPr>
          <w:b/>
          <w:bCs/>
          <w:lang w:val="en-IN"/>
        </w:rPr>
        <w:t>Final-year internships reduce some pressure</w:t>
      </w:r>
    </w:p>
    <w:p w14:paraId="794F0AE7" w14:textId="77777777" w:rsidR="006148BB" w:rsidRPr="006148BB" w:rsidRDefault="006148BB" w:rsidP="006148BB">
      <w:pPr>
        <w:numPr>
          <w:ilvl w:val="0"/>
          <w:numId w:val="77"/>
        </w:numPr>
        <w:rPr>
          <w:b/>
          <w:bCs/>
          <w:lang w:val="en-IN"/>
        </w:rPr>
      </w:pPr>
      <w:r w:rsidRPr="006148BB">
        <w:rPr>
          <w:b/>
          <w:bCs/>
          <w:lang w:val="en-IN"/>
        </w:rPr>
        <w:t>Approximately 600 students expected to stay outside hostels</w:t>
      </w:r>
    </w:p>
    <w:p w14:paraId="68623075" w14:textId="77777777" w:rsidR="006148BB" w:rsidRPr="006148BB" w:rsidRDefault="006148BB" w:rsidP="006148BB">
      <w:pPr>
        <w:rPr>
          <w:b/>
          <w:bCs/>
          <w:lang w:val="en-IN"/>
        </w:rPr>
      </w:pPr>
      <w:r w:rsidRPr="006148BB">
        <w:rPr>
          <w:b/>
          <w:bCs/>
          <w:lang w:val="en-IN"/>
        </w:rPr>
        <w:pict w14:anchorId="2A6CD824">
          <v:rect id="_x0000_i1359" style="width:0;height:1.5pt" o:hralign="center" o:hrstd="t" o:hr="t" fillcolor="#a0a0a0" stroked="f"/>
        </w:pict>
      </w:r>
    </w:p>
    <w:p w14:paraId="19E9F21D" w14:textId="77777777" w:rsidR="006148BB" w:rsidRPr="006148BB" w:rsidRDefault="006148BB" w:rsidP="006148BB">
      <w:pPr>
        <w:rPr>
          <w:b/>
          <w:bCs/>
          <w:lang w:val="en-IN"/>
        </w:rPr>
      </w:pPr>
      <w:r w:rsidRPr="006148BB">
        <w:rPr>
          <w:b/>
          <w:bCs/>
          <w:lang w:val="en-IN"/>
        </w:rPr>
        <w:t>13. Sports and Fitness</w:t>
      </w:r>
    </w:p>
    <w:p w14:paraId="3EFA14CF" w14:textId="77777777" w:rsidR="006148BB" w:rsidRPr="006148BB" w:rsidRDefault="006148BB" w:rsidP="006148BB">
      <w:pPr>
        <w:numPr>
          <w:ilvl w:val="0"/>
          <w:numId w:val="78"/>
        </w:numPr>
        <w:rPr>
          <w:b/>
          <w:bCs/>
          <w:lang w:val="en-IN"/>
        </w:rPr>
      </w:pPr>
      <w:r w:rsidRPr="006148BB">
        <w:rPr>
          <w:b/>
          <w:bCs/>
          <w:lang w:val="en-IN"/>
        </w:rPr>
        <w:t>Basketball court</w:t>
      </w:r>
    </w:p>
    <w:p w14:paraId="1AFD0D9D" w14:textId="77777777" w:rsidR="006148BB" w:rsidRPr="006148BB" w:rsidRDefault="006148BB" w:rsidP="006148BB">
      <w:pPr>
        <w:numPr>
          <w:ilvl w:val="0"/>
          <w:numId w:val="78"/>
        </w:numPr>
        <w:rPr>
          <w:b/>
          <w:bCs/>
          <w:lang w:val="en-IN"/>
        </w:rPr>
      </w:pPr>
      <w:r w:rsidRPr="006148BB">
        <w:rPr>
          <w:b/>
          <w:bCs/>
          <w:lang w:val="en-IN"/>
        </w:rPr>
        <w:t>Volleyball court</w:t>
      </w:r>
    </w:p>
    <w:p w14:paraId="78FFED4A" w14:textId="77777777" w:rsidR="006148BB" w:rsidRPr="006148BB" w:rsidRDefault="006148BB" w:rsidP="006148BB">
      <w:pPr>
        <w:numPr>
          <w:ilvl w:val="0"/>
          <w:numId w:val="78"/>
        </w:numPr>
        <w:rPr>
          <w:b/>
          <w:bCs/>
          <w:lang w:val="en-IN"/>
        </w:rPr>
      </w:pPr>
      <w:r w:rsidRPr="006148BB">
        <w:rPr>
          <w:b/>
          <w:bCs/>
          <w:lang w:val="en-IN"/>
        </w:rPr>
        <w:t>Badminton court</w:t>
      </w:r>
    </w:p>
    <w:p w14:paraId="0D3F2500" w14:textId="77777777" w:rsidR="006148BB" w:rsidRPr="006148BB" w:rsidRDefault="006148BB" w:rsidP="006148BB">
      <w:pPr>
        <w:numPr>
          <w:ilvl w:val="0"/>
          <w:numId w:val="78"/>
        </w:numPr>
        <w:rPr>
          <w:b/>
          <w:bCs/>
          <w:lang w:val="en-IN"/>
        </w:rPr>
      </w:pPr>
      <w:r w:rsidRPr="006148BB">
        <w:rPr>
          <w:b/>
          <w:bCs/>
          <w:lang w:val="en-IN"/>
        </w:rPr>
        <w:t>Indoor games (table tennis, chess, carrom, foosball)</w:t>
      </w:r>
    </w:p>
    <w:p w14:paraId="4A7B20E1" w14:textId="77777777" w:rsidR="006148BB" w:rsidRPr="006148BB" w:rsidRDefault="006148BB" w:rsidP="006148BB">
      <w:pPr>
        <w:numPr>
          <w:ilvl w:val="0"/>
          <w:numId w:val="78"/>
        </w:numPr>
        <w:rPr>
          <w:b/>
          <w:bCs/>
          <w:lang w:val="en-IN"/>
        </w:rPr>
      </w:pPr>
      <w:r w:rsidRPr="006148BB">
        <w:rPr>
          <w:b/>
          <w:bCs/>
          <w:lang w:val="en-IN"/>
        </w:rPr>
        <w:t>Powerlifting facilities</w:t>
      </w:r>
    </w:p>
    <w:p w14:paraId="70A93432" w14:textId="77777777" w:rsidR="006148BB" w:rsidRPr="006148BB" w:rsidRDefault="006148BB" w:rsidP="006148BB">
      <w:pPr>
        <w:numPr>
          <w:ilvl w:val="0"/>
          <w:numId w:val="78"/>
        </w:numPr>
        <w:rPr>
          <w:b/>
          <w:bCs/>
          <w:lang w:val="en-IN"/>
        </w:rPr>
      </w:pPr>
      <w:r w:rsidRPr="006148BB">
        <w:rPr>
          <w:b/>
          <w:bCs/>
          <w:lang w:val="en-IN"/>
        </w:rPr>
        <w:t>Separate gyms for boys and girls</w:t>
      </w:r>
    </w:p>
    <w:p w14:paraId="264467EA" w14:textId="77777777" w:rsidR="006148BB" w:rsidRPr="006148BB" w:rsidRDefault="006148BB" w:rsidP="006148BB">
      <w:pPr>
        <w:numPr>
          <w:ilvl w:val="0"/>
          <w:numId w:val="78"/>
        </w:numPr>
        <w:rPr>
          <w:b/>
          <w:bCs/>
          <w:lang w:val="en-IN"/>
        </w:rPr>
      </w:pPr>
      <w:r w:rsidRPr="006148BB">
        <w:rPr>
          <w:b/>
          <w:bCs/>
          <w:lang w:val="en-IN"/>
        </w:rPr>
        <w:t>Open gym inaugurated</w:t>
      </w:r>
    </w:p>
    <w:p w14:paraId="29533854" w14:textId="77777777" w:rsidR="006148BB" w:rsidRPr="006148BB" w:rsidRDefault="006148BB" w:rsidP="006148BB">
      <w:pPr>
        <w:numPr>
          <w:ilvl w:val="0"/>
          <w:numId w:val="78"/>
        </w:numPr>
        <w:rPr>
          <w:b/>
          <w:bCs/>
          <w:lang w:val="en-IN"/>
        </w:rPr>
      </w:pPr>
      <w:r w:rsidRPr="006148BB">
        <w:rPr>
          <w:b/>
          <w:bCs/>
          <w:lang w:val="en-IN"/>
        </w:rPr>
        <w:t>Football ground with 400m athletics track</w:t>
      </w:r>
    </w:p>
    <w:p w14:paraId="78A4AA75" w14:textId="77777777" w:rsidR="006148BB" w:rsidRPr="006148BB" w:rsidRDefault="006148BB" w:rsidP="006148BB">
      <w:pPr>
        <w:numPr>
          <w:ilvl w:val="0"/>
          <w:numId w:val="78"/>
        </w:numPr>
        <w:rPr>
          <w:b/>
          <w:bCs/>
          <w:lang w:val="en-IN"/>
        </w:rPr>
      </w:pPr>
      <w:r w:rsidRPr="006148BB">
        <w:rPr>
          <w:b/>
          <w:bCs/>
          <w:lang w:val="en-IN"/>
        </w:rPr>
        <w:t>Participation in Inter-IIIT sports meets with medals</w:t>
      </w:r>
    </w:p>
    <w:p w14:paraId="602C3054" w14:textId="77777777" w:rsidR="006148BB" w:rsidRPr="006148BB" w:rsidRDefault="006148BB" w:rsidP="006148BB">
      <w:pPr>
        <w:rPr>
          <w:b/>
          <w:bCs/>
          <w:lang w:val="en-IN"/>
        </w:rPr>
      </w:pPr>
      <w:r w:rsidRPr="006148BB">
        <w:rPr>
          <w:b/>
          <w:bCs/>
          <w:lang w:val="en-IN"/>
        </w:rPr>
        <w:pict w14:anchorId="2CACA7B5">
          <v:rect id="_x0000_i1360" style="width:0;height:1.5pt" o:hralign="center" o:hrstd="t" o:hr="t" fillcolor="#a0a0a0" stroked="f"/>
        </w:pict>
      </w:r>
    </w:p>
    <w:p w14:paraId="1A470107" w14:textId="77777777" w:rsidR="006148BB" w:rsidRPr="006148BB" w:rsidRDefault="006148BB" w:rsidP="006148BB">
      <w:pPr>
        <w:rPr>
          <w:b/>
          <w:bCs/>
          <w:lang w:val="en-IN"/>
        </w:rPr>
      </w:pPr>
      <w:r w:rsidRPr="006148BB">
        <w:rPr>
          <w:b/>
          <w:bCs/>
          <w:lang w:val="en-IN"/>
        </w:rPr>
        <w:t>14. Cultural Life, Fests, and Clubs</w:t>
      </w:r>
    </w:p>
    <w:p w14:paraId="30FF1C58" w14:textId="77777777" w:rsidR="006148BB" w:rsidRPr="006148BB" w:rsidRDefault="006148BB" w:rsidP="006148BB">
      <w:pPr>
        <w:rPr>
          <w:b/>
          <w:bCs/>
          <w:lang w:val="en-IN"/>
        </w:rPr>
      </w:pPr>
      <w:r w:rsidRPr="006148BB">
        <w:rPr>
          <w:b/>
          <w:bCs/>
          <w:lang w:val="en-IN"/>
        </w:rPr>
        <w:t>Major Fests</w:t>
      </w:r>
    </w:p>
    <w:p w14:paraId="45EF3BA7" w14:textId="77777777" w:rsidR="006148BB" w:rsidRPr="006148BB" w:rsidRDefault="006148BB" w:rsidP="006148BB">
      <w:pPr>
        <w:numPr>
          <w:ilvl w:val="0"/>
          <w:numId w:val="79"/>
        </w:numPr>
        <w:rPr>
          <w:b/>
          <w:bCs/>
          <w:lang w:val="en-IN"/>
        </w:rPr>
      </w:pPr>
      <w:r w:rsidRPr="006148BB">
        <w:rPr>
          <w:b/>
          <w:bCs/>
          <w:lang w:val="en-IN"/>
        </w:rPr>
        <w:t>Abhivyakti – Cultural Fest</w:t>
      </w:r>
    </w:p>
    <w:p w14:paraId="05D04DCA" w14:textId="77777777" w:rsidR="006148BB" w:rsidRPr="006148BB" w:rsidRDefault="006148BB" w:rsidP="006148BB">
      <w:pPr>
        <w:numPr>
          <w:ilvl w:val="0"/>
          <w:numId w:val="79"/>
        </w:numPr>
        <w:rPr>
          <w:b/>
          <w:bCs/>
          <w:lang w:val="en-IN"/>
        </w:rPr>
      </w:pPr>
      <w:proofErr w:type="spellStart"/>
      <w:r w:rsidRPr="006148BB">
        <w:rPr>
          <w:b/>
          <w:bCs/>
          <w:lang w:val="en-IN"/>
        </w:rPr>
        <w:t>TantraFiesta</w:t>
      </w:r>
      <w:proofErr w:type="spellEnd"/>
      <w:r w:rsidRPr="006148BB">
        <w:rPr>
          <w:b/>
          <w:bCs/>
          <w:lang w:val="en-IN"/>
        </w:rPr>
        <w:t xml:space="preserve"> – Technical Fest</w:t>
      </w:r>
    </w:p>
    <w:p w14:paraId="2344E2E0" w14:textId="77777777" w:rsidR="006148BB" w:rsidRPr="006148BB" w:rsidRDefault="006148BB" w:rsidP="006148BB">
      <w:pPr>
        <w:numPr>
          <w:ilvl w:val="0"/>
          <w:numId w:val="79"/>
        </w:numPr>
        <w:rPr>
          <w:b/>
          <w:bCs/>
          <w:lang w:val="en-IN"/>
        </w:rPr>
      </w:pPr>
      <w:r w:rsidRPr="006148BB">
        <w:rPr>
          <w:b/>
          <w:bCs/>
          <w:lang w:val="en-IN"/>
        </w:rPr>
        <w:t>Kshitij – Sports Fest</w:t>
      </w:r>
    </w:p>
    <w:p w14:paraId="24C07076" w14:textId="77777777" w:rsidR="006148BB" w:rsidRPr="006148BB" w:rsidRDefault="006148BB" w:rsidP="006148BB">
      <w:pPr>
        <w:numPr>
          <w:ilvl w:val="0"/>
          <w:numId w:val="79"/>
        </w:numPr>
        <w:rPr>
          <w:b/>
          <w:bCs/>
          <w:lang w:val="en-IN"/>
        </w:rPr>
      </w:pPr>
      <w:r w:rsidRPr="006148BB">
        <w:rPr>
          <w:b/>
          <w:bCs/>
          <w:lang w:val="en-IN"/>
        </w:rPr>
        <w:t>E-Summit</w:t>
      </w:r>
    </w:p>
    <w:p w14:paraId="05A7247B" w14:textId="77777777" w:rsidR="006148BB" w:rsidRPr="006148BB" w:rsidRDefault="006148BB" w:rsidP="006148BB">
      <w:pPr>
        <w:rPr>
          <w:b/>
          <w:bCs/>
          <w:lang w:val="en-IN"/>
        </w:rPr>
      </w:pPr>
      <w:r w:rsidRPr="006148BB">
        <w:rPr>
          <w:b/>
          <w:bCs/>
          <w:lang w:val="en-IN"/>
        </w:rPr>
        <w:t>Students from other colleges across India participate. Clubs organize activities year-round, contributing to an active campus culture and strong senior–junior interaction.</w:t>
      </w:r>
    </w:p>
    <w:p w14:paraId="782F2C57" w14:textId="77777777" w:rsidR="006148BB" w:rsidRPr="006148BB" w:rsidRDefault="006148BB" w:rsidP="006148BB">
      <w:pPr>
        <w:rPr>
          <w:b/>
          <w:bCs/>
          <w:lang w:val="en-IN"/>
        </w:rPr>
      </w:pPr>
      <w:r w:rsidRPr="006148BB">
        <w:rPr>
          <w:b/>
          <w:bCs/>
          <w:lang w:val="en-IN"/>
        </w:rPr>
        <w:pict w14:anchorId="76AAA14B">
          <v:rect id="_x0000_i1361" style="width:0;height:1.5pt" o:hralign="center" o:hrstd="t" o:hr="t" fillcolor="#a0a0a0" stroked="f"/>
        </w:pict>
      </w:r>
    </w:p>
    <w:p w14:paraId="44C50582" w14:textId="77777777" w:rsidR="006148BB" w:rsidRPr="006148BB" w:rsidRDefault="006148BB" w:rsidP="006148BB">
      <w:pPr>
        <w:rPr>
          <w:b/>
          <w:bCs/>
          <w:lang w:val="en-IN"/>
        </w:rPr>
      </w:pPr>
      <w:r w:rsidRPr="006148BB">
        <w:rPr>
          <w:b/>
          <w:bCs/>
          <w:lang w:val="en-IN"/>
        </w:rPr>
        <w:t>15. Placements and Career Outcomes</w:t>
      </w:r>
    </w:p>
    <w:p w14:paraId="55712876" w14:textId="77777777" w:rsidR="006148BB" w:rsidRPr="006148BB" w:rsidRDefault="006148BB" w:rsidP="006148BB">
      <w:pPr>
        <w:numPr>
          <w:ilvl w:val="0"/>
          <w:numId w:val="80"/>
        </w:numPr>
        <w:rPr>
          <w:b/>
          <w:bCs/>
          <w:lang w:val="en-IN"/>
        </w:rPr>
      </w:pPr>
      <w:r w:rsidRPr="006148BB">
        <w:rPr>
          <w:b/>
          <w:bCs/>
          <w:lang w:val="en-IN"/>
        </w:rPr>
        <w:t>Dedicated Training &amp; Placement Cell</w:t>
      </w:r>
    </w:p>
    <w:p w14:paraId="712A27B5" w14:textId="77777777" w:rsidR="006148BB" w:rsidRPr="006148BB" w:rsidRDefault="006148BB" w:rsidP="006148BB">
      <w:pPr>
        <w:numPr>
          <w:ilvl w:val="0"/>
          <w:numId w:val="80"/>
        </w:numPr>
        <w:rPr>
          <w:b/>
          <w:bCs/>
          <w:lang w:val="en-IN"/>
        </w:rPr>
      </w:pPr>
      <w:r w:rsidRPr="006148BB">
        <w:rPr>
          <w:b/>
          <w:bCs/>
          <w:lang w:val="en-IN"/>
        </w:rPr>
        <w:t>Strong industry exposure</w:t>
      </w:r>
    </w:p>
    <w:p w14:paraId="794239B8" w14:textId="77777777" w:rsidR="006148BB" w:rsidRPr="006148BB" w:rsidRDefault="006148BB" w:rsidP="006148BB">
      <w:pPr>
        <w:numPr>
          <w:ilvl w:val="0"/>
          <w:numId w:val="80"/>
        </w:numPr>
        <w:rPr>
          <w:b/>
          <w:bCs/>
          <w:lang w:val="en-IN"/>
        </w:rPr>
      </w:pPr>
      <w:r w:rsidRPr="006148BB">
        <w:rPr>
          <w:b/>
          <w:bCs/>
          <w:lang w:val="en-IN"/>
        </w:rPr>
        <w:t>Reported average packages: 12–14 LPA</w:t>
      </w:r>
    </w:p>
    <w:p w14:paraId="7CAD487E" w14:textId="77777777" w:rsidR="006148BB" w:rsidRPr="006148BB" w:rsidRDefault="006148BB" w:rsidP="006148BB">
      <w:pPr>
        <w:numPr>
          <w:ilvl w:val="0"/>
          <w:numId w:val="80"/>
        </w:numPr>
        <w:rPr>
          <w:b/>
          <w:bCs/>
          <w:lang w:val="en-IN"/>
        </w:rPr>
      </w:pPr>
      <w:r w:rsidRPr="006148BB">
        <w:rPr>
          <w:b/>
          <w:bCs/>
          <w:lang w:val="en-IN"/>
        </w:rPr>
        <w:t>Highest packages reported between 44 LPA and 89 LPA (varies by source and year)</w:t>
      </w:r>
    </w:p>
    <w:p w14:paraId="1EC30555" w14:textId="77777777" w:rsidR="006148BB" w:rsidRPr="006148BB" w:rsidRDefault="006148BB" w:rsidP="006148BB">
      <w:pPr>
        <w:numPr>
          <w:ilvl w:val="0"/>
          <w:numId w:val="80"/>
        </w:numPr>
        <w:rPr>
          <w:b/>
          <w:bCs/>
          <w:lang w:val="en-IN"/>
        </w:rPr>
      </w:pPr>
      <w:r w:rsidRPr="006148BB">
        <w:rPr>
          <w:b/>
          <w:bCs/>
          <w:lang w:val="en-IN"/>
        </w:rPr>
        <w:t>Placement performance considered strong for a relatively new institute</w:t>
      </w:r>
    </w:p>
    <w:p w14:paraId="3AB05596" w14:textId="77777777" w:rsidR="006148BB" w:rsidRPr="006148BB" w:rsidRDefault="006148BB" w:rsidP="006148BB">
      <w:pPr>
        <w:numPr>
          <w:ilvl w:val="0"/>
          <w:numId w:val="80"/>
        </w:numPr>
        <w:rPr>
          <w:b/>
          <w:bCs/>
          <w:lang w:val="en-IN"/>
        </w:rPr>
      </w:pPr>
      <w:r w:rsidRPr="006148BB">
        <w:rPr>
          <w:b/>
          <w:bCs/>
          <w:lang w:val="en-IN"/>
        </w:rPr>
        <w:t>Coding culture and internships play a significant role in outcomes</w:t>
      </w:r>
    </w:p>
    <w:p w14:paraId="19D02ED1" w14:textId="77777777" w:rsidR="006148BB" w:rsidRPr="006148BB" w:rsidRDefault="006148BB" w:rsidP="006148BB">
      <w:pPr>
        <w:rPr>
          <w:b/>
          <w:bCs/>
          <w:lang w:val="en-IN"/>
        </w:rPr>
      </w:pPr>
      <w:r w:rsidRPr="006148BB">
        <w:rPr>
          <w:b/>
          <w:bCs/>
          <w:lang w:val="en-IN"/>
        </w:rPr>
        <w:pict w14:anchorId="0AFAB296">
          <v:rect id="_x0000_i1362" style="width:0;height:1.5pt" o:hralign="center" o:hrstd="t" o:hr="t" fillcolor="#a0a0a0" stroked="f"/>
        </w:pict>
      </w:r>
    </w:p>
    <w:p w14:paraId="62A0BACD" w14:textId="77777777" w:rsidR="006148BB" w:rsidRPr="006148BB" w:rsidRDefault="006148BB" w:rsidP="006148BB">
      <w:pPr>
        <w:rPr>
          <w:b/>
          <w:bCs/>
          <w:lang w:val="en-IN"/>
        </w:rPr>
      </w:pPr>
      <w:r w:rsidRPr="006148BB">
        <w:rPr>
          <w:b/>
          <w:bCs/>
          <w:lang w:val="en-IN"/>
        </w:rPr>
        <w:t>16. Fees and Financial Support</w:t>
      </w:r>
    </w:p>
    <w:p w14:paraId="4B2B3120" w14:textId="77777777" w:rsidR="006148BB" w:rsidRPr="006148BB" w:rsidRDefault="006148BB" w:rsidP="006148BB">
      <w:pPr>
        <w:rPr>
          <w:b/>
          <w:bCs/>
          <w:lang w:val="en-IN"/>
        </w:rPr>
      </w:pPr>
      <w:r w:rsidRPr="006148BB">
        <w:rPr>
          <w:b/>
          <w:bCs/>
          <w:lang w:val="en-IN"/>
        </w:rPr>
        <w:t>Academic Fees (Approx.)</w:t>
      </w:r>
    </w:p>
    <w:p w14:paraId="53086C9E" w14:textId="77777777" w:rsidR="006148BB" w:rsidRPr="006148BB" w:rsidRDefault="006148BB" w:rsidP="006148BB">
      <w:pPr>
        <w:numPr>
          <w:ilvl w:val="0"/>
          <w:numId w:val="81"/>
        </w:numPr>
        <w:rPr>
          <w:b/>
          <w:bCs/>
          <w:lang w:val="en-IN"/>
        </w:rPr>
      </w:pPr>
      <w:r w:rsidRPr="006148BB">
        <w:rPr>
          <w:b/>
          <w:bCs/>
          <w:lang w:val="en-IN"/>
        </w:rPr>
        <w:t>Total (4 years): ₹9.35 lakh</w:t>
      </w:r>
    </w:p>
    <w:p w14:paraId="053BDAFE" w14:textId="77777777" w:rsidR="006148BB" w:rsidRPr="006148BB" w:rsidRDefault="006148BB" w:rsidP="006148BB">
      <w:pPr>
        <w:numPr>
          <w:ilvl w:val="0"/>
          <w:numId w:val="81"/>
        </w:numPr>
        <w:rPr>
          <w:b/>
          <w:bCs/>
          <w:lang w:val="en-IN"/>
        </w:rPr>
      </w:pPr>
      <w:r w:rsidRPr="006148BB">
        <w:rPr>
          <w:b/>
          <w:bCs/>
          <w:lang w:val="en-IN"/>
        </w:rPr>
        <w:t>First year: ₹2.47 lakh</w:t>
      </w:r>
    </w:p>
    <w:p w14:paraId="644D03D5" w14:textId="77777777" w:rsidR="006148BB" w:rsidRPr="006148BB" w:rsidRDefault="006148BB" w:rsidP="006148BB">
      <w:pPr>
        <w:numPr>
          <w:ilvl w:val="0"/>
          <w:numId w:val="81"/>
        </w:numPr>
        <w:rPr>
          <w:b/>
          <w:bCs/>
          <w:lang w:val="en-IN"/>
        </w:rPr>
      </w:pPr>
      <w:r w:rsidRPr="006148BB">
        <w:rPr>
          <w:b/>
          <w:bCs/>
          <w:lang w:val="en-IN"/>
        </w:rPr>
        <w:t>Second &amp; third year: ₹2.29 lakh each</w:t>
      </w:r>
    </w:p>
    <w:p w14:paraId="7999001B" w14:textId="77777777" w:rsidR="006148BB" w:rsidRPr="006148BB" w:rsidRDefault="006148BB" w:rsidP="006148BB">
      <w:pPr>
        <w:numPr>
          <w:ilvl w:val="0"/>
          <w:numId w:val="81"/>
        </w:numPr>
        <w:rPr>
          <w:b/>
          <w:bCs/>
          <w:lang w:val="en-IN"/>
        </w:rPr>
      </w:pPr>
      <w:r w:rsidRPr="006148BB">
        <w:rPr>
          <w:b/>
          <w:bCs/>
          <w:lang w:val="en-IN"/>
        </w:rPr>
        <w:t>Fourth year: ₹2.31 lakh</w:t>
      </w:r>
    </w:p>
    <w:p w14:paraId="7DA60411" w14:textId="77777777" w:rsidR="006148BB" w:rsidRPr="006148BB" w:rsidRDefault="006148BB" w:rsidP="006148BB">
      <w:pPr>
        <w:rPr>
          <w:b/>
          <w:bCs/>
          <w:lang w:val="en-IN"/>
        </w:rPr>
      </w:pPr>
      <w:r w:rsidRPr="006148BB">
        <w:rPr>
          <w:b/>
          <w:bCs/>
          <w:lang w:val="en-IN"/>
        </w:rPr>
        <w:t>Hostel &amp; Mess Fees</w:t>
      </w:r>
    </w:p>
    <w:p w14:paraId="64F6EE8B" w14:textId="77777777" w:rsidR="006148BB" w:rsidRPr="006148BB" w:rsidRDefault="006148BB" w:rsidP="006148BB">
      <w:pPr>
        <w:numPr>
          <w:ilvl w:val="0"/>
          <w:numId w:val="82"/>
        </w:numPr>
        <w:rPr>
          <w:b/>
          <w:bCs/>
          <w:lang w:val="en-IN"/>
        </w:rPr>
      </w:pPr>
      <w:r w:rsidRPr="006148BB">
        <w:rPr>
          <w:b/>
          <w:bCs/>
          <w:lang w:val="en-IN"/>
        </w:rPr>
        <w:t>Double seater: ₹4.03 lakh</w:t>
      </w:r>
    </w:p>
    <w:p w14:paraId="702A39C3" w14:textId="77777777" w:rsidR="006148BB" w:rsidRPr="006148BB" w:rsidRDefault="006148BB" w:rsidP="006148BB">
      <w:pPr>
        <w:numPr>
          <w:ilvl w:val="0"/>
          <w:numId w:val="82"/>
        </w:numPr>
        <w:rPr>
          <w:b/>
          <w:bCs/>
          <w:lang w:val="en-IN"/>
        </w:rPr>
      </w:pPr>
      <w:proofErr w:type="gramStart"/>
      <w:r w:rsidRPr="006148BB">
        <w:rPr>
          <w:b/>
          <w:bCs/>
          <w:lang w:val="en-IN"/>
        </w:rPr>
        <w:t>Four seater</w:t>
      </w:r>
      <w:proofErr w:type="gramEnd"/>
      <w:r w:rsidRPr="006148BB">
        <w:rPr>
          <w:b/>
          <w:bCs/>
          <w:lang w:val="en-IN"/>
        </w:rPr>
        <w:t>: ₹3.51 lakh</w:t>
      </w:r>
    </w:p>
    <w:p w14:paraId="1EF6E3EE" w14:textId="77777777" w:rsidR="006148BB" w:rsidRPr="006148BB" w:rsidRDefault="006148BB" w:rsidP="006148BB">
      <w:pPr>
        <w:numPr>
          <w:ilvl w:val="0"/>
          <w:numId w:val="82"/>
        </w:numPr>
        <w:rPr>
          <w:b/>
          <w:bCs/>
          <w:lang w:val="en-IN"/>
        </w:rPr>
      </w:pPr>
      <w:r w:rsidRPr="006148BB">
        <w:rPr>
          <w:b/>
          <w:bCs/>
          <w:lang w:val="en-IN"/>
        </w:rPr>
        <w:t>Refundable amount: ₹20,000–25,000</w:t>
      </w:r>
    </w:p>
    <w:p w14:paraId="0092DF22" w14:textId="77777777" w:rsidR="006148BB" w:rsidRPr="006148BB" w:rsidRDefault="006148BB" w:rsidP="006148BB">
      <w:pPr>
        <w:rPr>
          <w:b/>
          <w:bCs/>
          <w:lang w:val="en-IN"/>
        </w:rPr>
      </w:pPr>
      <w:r w:rsidRPr="006148BB">
        <w:rPr>
          <w:b/>
          <w:bCs/>
          <w:lang w:val="en-IN"/>
        </w:rPr>
        <w:t>Financial Aid</w:t>
      </w:r>
    </w:p>
    <w:p w14:paraId="1D86BB46" w14:textId="77777777" w:rsidR="006148BB" w:rsidRPr="006148BB" w:rsidRDefault="006148BB" w:rsidP="006148BB">
      <w:pPr>
        <w:numPr>
          <w:ilvl w:val="0"/>
          <w:numId w:val="83"/>
        </w:numPr>
        <w:rPr>
          <w:b/>
          <w:bCs/>
          <w:lang w:val="en-IN"/>
        </w:rPr>
      </w:pPr>
      <w:r w:rsidRPr="006148BB">
        <w:rPr>
          <w:b/>
          <w:bCs/>
          <w:lang w:val="en-IN"/>
        </w:rPr>
        <w:t>Education loans available on campus</w:t>
      </w:r>
    </w:p>
    <w:p w14:paraId="54CB2E71" w14:textId="77777777" w:rsidR="006148BB" w:rsidRPr="006148BB" w:rsidRDefault="006148BB" w:rsidP="006148BB">
      <w:pPr>
        <w:numPr>
          <w:ilvl w:val="0"/>
          <w:numId w:val="83"/>
        </w:numPr>
        <w:rPr>
          <w:b/>
          <w:bCs/>
          <w:lang w:val="en-IN"/>
        </w:rPr>
      </w:pPr>
      <w:r w:rsidRPr="006148BB">
        <w:rPr>
          <w:b/>
          <w:bCs/>
          <w:lang w:val="en-IN"/>
        </w:rPr>
        <w:t>Banks include SBI and Canara Bank</w:t>
      </w:r>
    </w:p>
    <w:p w14:paraId="11C18B5E" w14:textId="77777777" w:rsidR="006148BB" w:rsidRPr="006148BB" w:rsidRDefault="006148BB" w:rsidP="006148BB">
      <w:pPr>
        <w:numPr>
          <w:ilvl w:val="0"/>
          <w:numId w:val="83"/>
        </w:numPr>
        <w:rPr>
          <w:b/>
          <w:bCs/>
          <w:lang w:val="en-IN"/>
        </w:rPr>
      </w:pPr>
      <w:r w:rsidRPr="006148BB">
        <w:rPr>
          <w:b/>
          <w:bCs/>
          <w:lang w:val="en-IN"/>
        </w:rPr>
        <w:t>Scholarships available covering partial or full fees</w:t>
      </w:r>
    </w:p>
    <w:p w14:paraId="490C5CEE" w14:textId="77777777" w:rsidR="006148BB" w:rsidRPr="006148BB" w:rsidRDefault="006148BB" w:rsidP="006148BB">
      <w:pPr>
        <w:rPr>
          <w:b/>
          <w:bCs/>
          <w:lang w:val="en-IN"/>
        </w:rPr>
      </w:pPr>
      <w:r w:rsidRPr="006148BB">
        <w:rPr>
          <w:b/>
          <w:bCs/>
          <w:lang w:val="en-IN"/>
        </w:rPr>
        <w:pict w14:anchorId="4EA1CD2D">
          <v:rect id="_x0000_i1363" style="width:0;height:1.5pt" o:hralign="center" o:hrstd="t" o:hr="t" fillcolor="#a0a0a0" stroked="f"/>
        </w:pict>
      </w:r>
    </w:p>
    <w:p w14:paraId="7A55F0BF" w14:textId="77777777" w:rsidR="006148BB" w:rsidRPr="006148BB" w:rsidRDefault="006148BB" w:rsidP="006148BB">
      <w:pPr>
        <w:rPr>
          <w:b/>
          <w:bCs/>
          <w:lang w:val="en-IN"/>
        </w:rPr>
      </w:pPr>
      <w:r w:rsidRPr="006148BB">
        <w:rPr>
          <w:b/>
          <w:bCs/>
          <w:lang w:val="en-IN"/>
        </w:rPr>
        <w:t xml:space="preserve">17. Industry Collaboration and </w:t>
      </w:r>
      <w:proofErr w:type="spellStart"/>
      <w:r w:rsidRPr="006148BB">
        <w:rPr>
          <w:b/>
          <w:bCs/>
          <w:lang w:val="en-IN"/>
        </w:rPr>
        <w:t>MoUs</w:t>
      </w:r>
      <w:proofErr w:type="spellEnd"/>
    </w:p>
    <w:p w14:paraId="4E01CADE" w14:textId="77777777" w:rsidR="006148BB" w:rsidRPr="006148BB" w:rsidRDefault="006148BB" w:rsidP="006148BB">
      <w:pPr>
        <w:rPr>
          <w:b/>
          <w:bCs/>
          <w:lang w:val="en-IN"/>
        </w:rPr>
      </w:pPr>
      <w:r w:rsidRPr="006148BB">
        <w:rPr>
          <w:b/>
          <w:bCs/>
          <w:lang w:val="en-IN"/>
        </w:rPr>
        <w:t xml:space="preserve">IIIT Nagpur has signed </w:t>
      </w:r>
      <w:proofErr w:type="spellStart"/>
      <w:r w:rsidRPr="006148BB">
        <w:rPr>
          <w:b/>
          <w:bCs/>
          <w:lang w:val="en-IN"/>
        </w:rPr>
        <w:t>MoUs</w:t>
      </w:r>
      <w:proofErr w:type="spellEnd"/>
      <w:r w:rsidRPr="006148BB">
        <w:rPr>
          <w:b/>
          <w:bCs/>
          <w:lang w:val="en-IN"/>
        </w:rPr>
        <w:t xml:space="preserve"> with:</w:t>
      </w:r>
    </w:p>
    <w:p w14:paraId="35D08DAD" w14:textId="77777777" w:rsidR="006148BB" w:rsidRPr="006148BB" w:rsidRDefault="006148BB" w:rsidP="006148BB">
      <w:pPr>
        <w:numPr>
          <w:ilvl w:val="0"/>
          <w:numId w:val="84"/>
        </w:numPr>
        <w:rPr>
          <w:b/>
          <w:bCs/>
          <w:lang w:val="en-IN"/>
        </w:rPr>
      </w:pPr>
      <w:r w:rsidRPr="006148BB">
        <w:rPr>
          <w:b/>
          <w:bCs/>
          <w:lang w:val="en-IN"/>
        </w:rPr>
        <w:t xml:space="preserve">Google (AI </w:t>
      </w:r>
      <w:proofErr w:type="spellStart"/>
      <w:r w:rsidRPr="006148BB">
        <w:rPr>
          <w:b/>
          <w:bCs/>
          <w:lang w:val="en-IN"/>
        </w:rPr>
        <w:t>Center</w:t>
      </w:r>
      <w:proofErr w:type="spellEnd"/>
      <w:r w:rsidRPr="006148BB">
        <w:rPr>
          <w:b/>
          <w:bCs/>
          <w:lang w:val="en-IN"/>
        </w:rPr>
        <w:t xml:space="preserve"> of Excellence)</w:t>
      </w:r>
    </w:p>
    <w:p w14:paraId="1CD7F653" w14:textId="77777777" w:rsidR="006148BB" w:rsidRPr="006148BB" w:rsidRDefault="006148BB" w:rsidP="006148BB">
      <w:pPr>
        <w:numPr>
          <w:ilvl w:val="0"/>
          <w:numId w:val="84"/>
        </w:numPr>
        <w:rPr>
          <w:b/>
          <w:bCs/>
          <w:lang w:val="en-IN"/>
        </w:rPr>
      </w:pPr>
      <w:r w:rsidRPr="006148BB">
        <w:rPr>
          <w:b/>
          <w:bCs/>
          <w:lang w:val="en-IN"/>
        </w:rPr>
        <w:t>AIIMS Nagpur</w:t>
      </w:r>
    </w:p>
    <w:p w14:paraId="241184C7" w14:textId="77777777" w:rsidR="006148BB" w:rsidRPr="006148BB" w:rsidRDefault="006148BB" w:rsidP="006148BB">
      <w:pPr>
        <w:numPr>
          <w:ilvl w:val="0"/>
          <w:numId w:val="84"/>
        </w:numPr>
        <w:rPr>
          <w:b/>
          <w:bCs/>
          <w:lang w:val="en-IN"/>
        </w:rPr>
      </w:pPr>
      <w:r w:rsidRPr="006148BB">
        <w:rPr>
          <w:b/>
          <w:bCs/>
          <w:lang w:val="en-IN"/>
        </w:rPr>
        <w:t>IIM Nagpur (</w:t>
      </w:r>
      <w:proofErr w:type="spellStart"/>
      <w:r w:rsidRPr="006148BB">
        <w:rPr>
          <w:b/>
          <w:bCs/>
          <w:lang w:val="en-IN"/>
        </w:rPr>
        <w:t>InFED</w:t>
      </w:r>
      <w:proofErr w:type="spellEnd"/>
      <w:r w:rsidRPr="006148BB">
        <w:rPr>
          <w:b/>
          <w:bCs/>
          <w:lang w:val="en-IN"/>
        </w:rPr>
        <w:t>)</w:t>
      </w:r>
    </w:p>
    <w:p w14:paraId="4F1F89BA" w14:textId="77777777" w:rsidR="006148BB" w:rsidRPr="006148BB" w:rsidRDefault="006148BB" w:rsidP="006148BB">
      <w:pPr>
        <w:numPr>
          <w:ilvl w:val="0"/>
          <w:numId w:val="84"/>
        </w:numPr>
        <w:rPr>
          <w:b/>
          <w:bCs/>
          <w:lang w:val="en-IN"/>
        </w:rPr>
      </w:pPr>
      <w:r w:rsidRPr="006148BB">
        <w:rPr>
          <w:b/>
          <w:bCs/>
          <w:lang w:val="en-IN"/>
        </w:rPr>
        <w:t>Datta Meghe Institute of Medical Sciences</w:t>
      </w:r>
    </w:p>
    <w:p w14:paraId="07F390B2" w14:textId="77777777" w:rsidR="006148BB" w:rsidRPr="006148BB" w:rsidRDefault="006148BB" w:rsidP="006148BB">
      <w:pPr>
        <w:numPr>
          <w:ilvl w:val="0"/>
          <w:numId w:val="84"/>
        </w:numPr>
        <w:rPr>
          <w:b/>
          <w:bCs/>
          <w:lang w:val="en-IN"/>
        </w:rPr>
      </w:pPr>
      <w:r w:rsidRPr="006148BB">
        <w:rPr>
          <w:b/>
          <w:bCs/>
          <w:lang w:val="en-IN"/>
        </w:rPr>
        <w:t>CIIMS Nagpur</w:t>
      </w:r>
    </w:p>
    <w:p w14:paraId="2602B443" w14:textId="77777777" w:rsidR="006148BB" w:rsidRPr="006148BB" w:rsidRDefault="006148BB" w:rsidP="006148BB">
      <w:pPr>
        <w:numPr>
          <w:ilvl w:val="0"/>
          <w:numId w:val="84"/>
        </w:numPr>
        <w:rPr>
          <w:b/>
          <w:bCs/>
          <w:lang w:val="en-IN"/>
        </w:rPr>
      </w:pPr>
      <w:r w:rsidRPr="006148BB">
        <w:rPr>
          <w:b/>
          <w:bCs/>
          <w:lang w:val="en-IN"/>
        </w:rPr>
        <w:t>Military College of Telecommunication Engineering</w:t>
      </w:r>
    </w:p>
    <w:p w14:paraId="50CA3FA3" w14:textId="77777777" w:rsidR="006148BB" w:rsidRPr="006148BB" w:rsidRDefault="006148BB" w:rsidP="006148BB">
      <w:pPr>
        <w:numPr>
          <w:ilvl w:val="0"/>
          <w:numId w:val="84"/>
        </w:numPr>
        <w:rPr>
          <w:b/>
          <w:bCs/>
          <w:lang w:val="en-IN"/>
        </w:rPr>
      </w:pPr>
      <w:r w:rsidRPr="006148BB">
        <w:rPr>
          <w:b/>
          <w:bCs/>
          <w:lang w:val="en-IN"/>
        </w:rPr>
        <w:t xml:space="preserve">E-Spin Nanotech </w:t>
      </w:r>
      <w:proofErr w:type="spellStart"/>
      <w:r w:rsidRPr="006148BB">
        <w:rPr>
          <w:b/>
          <w:bCs/>
          <w:lang w:val="en-IN"/>
        </w:rPr>
        <w:t>Pvt.</w:t>
      </w:r>
      <w:proofErr w:type="spellEnd"/>
      <w:r w:rsidRPr="006148BB">
        <w:rPr>
          <w:b/>
          <w:bCs/>
          <w:lang w:val="en-IN"/>
        </w:rPr>
        <w:t xml:space="preserve"> Ltd.</w:t>
      </w:r>
    </w:p>
    <w:p w14:paraId="79F82D1F" w14:textId="77777777" w:rsidR="006148BB" w:rsidRPr="006148BB" w:rsidRDefault="006148BB" w:rsidP="006148BB">
      <w:pPr>
        <w:numPr>
          <w:ilvl w:val="0"/>
          <w:numId w:val="84"/>
        </w:numPr>
        <w:rPr>
          <w:b/>
          <w:bCs/>
          <w:lang w:val="en-IN"/>
        </w:rPr>
      </w:pPr>
      <w:r w:rsidRPr="006148BB">
        <w:rPr>
          <w:b/>
          <w:bCs/>
          <w:lang w:val="en-IN"/>
        </w:rPr>
        <w:t xml:space="preserve">Advance Tech India </w:t>
      </w:r>
      <w:proofErr w:type="spellStart"/>
      <w:r w:rsidRPr="006148BB">
        <w:rPr>
          <w:b/>
          <w:bCs/>
          <w:lang w:val="en-IN"/>
        </w:rPr>
        <w:t>Pvt.</w:t>
      </w:r>
      <w:proofErr w:type="spellEnd"/>
      <w:r w:rsidRPr="006148BB">
        <w:rPr>
          <w:b/>
          <w:bCs/>
          <w:lang w:val="en-IN"/>
        </w:rPr>
        <w:t xml:space="preserve"> Ltd.</w:t>
      </w:r>
    </w:p>
    <w:p w14:paraId="40E80775" w14:textId="77777777" w:rsidR="006148BB" w:rsidRPr="006148BB" w:rsidRDefault="006148BB" w:rsidP="006148BB">
      <w:pPr>
        <w:rPr>
          <w:b/>
          <w:bCs/>
          <w:lang w:val="en-IN"/>
        </w:rPr>
      </w:pPr>
      <w:r w:rsidRPr="006148BB">
        <w:rPr>
          <w:b/>
          <w:bCs/>
          <w:lang w:val="en-IN"/>
        </w:rPr>
        <w:t>These collaborations support research, healthcare innovation, AI development, startups, government skilling initiatives, and industry-oriented projects</w:t>
      </w:r>
    </w:p>
    <w:p w14:paraId="09B2F2F1" w14:textId="77777777" w:rsidR="006148BB" w:rsidRPr="006148BB" w:rsidRDefault="006148BB" w:rsidP="006148BB"/>
    <w:sectPr w:rsidR="006148BB" w:rsidRPr="006148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109C1"/>
    <w:multiLevelType w:val="multilevel"/>
    <w:tmpl w:val="AA5A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A2420E"/>
    <w:multiLevelType w:val="multilevel"/>
    <w:tmpl w:val="AB52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034A94"/>
    <w:multiLevelType w:val="multilevel"/>
    <w:tmpl w:val="8E66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F1E2B"/>
    <w:multiLevelType w:val="multilevel"/>
    <w:tmpl w:val="079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BF04A8"/>
    <w:multiLevelType w:val="multilevel"/>
    <w:tmpl w:val="C6A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EB0DD1"/>
    <w:multiLevelType w:val="multilevel"/>
    <w:tmpl w:val="8690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987CAE"/>
    <w:multiLevelType w:val="multilevel"/>
    <w:tmpl w:val="DD44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441DE"/>
    <w:multiLevelType w:val="multilevel"/>
    <w:tmpl w:val="4610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0B5FF7"/>
    <w:multiLevelType w:val="multilevel"/>
    <w:tmpl w:val="7E5C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A210E8"/>
    <w:multiLevelType w:val="multilevel"/>
    <w:tmpl w:val="9F12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0A68AD"/>
    <w:multiLevelType w:val="multilevel"/>
    <w:tmpl w:val="182ED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94633D"/>
    <w:multiLevelType w:val="multilevel"/>
    <w:tmpl w:val="E9FE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56C08"/>
    <w:multiLevelType w:val="multilevel"/>
    <w:tmpl w:val="5D2C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04085C"/>
    <w:multiLevelType w:val="multilevel"/>
    <w:tmpl w:val="A20C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E24443"/>
    <w:multiLevelType w:val="multilevel"/>
    <w:tmpl w:val="25C2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0B4AB4"/>
    <w:multiLevelType w:val="multilevel"/>
    <w:tmpl w:val="25464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9459B9"/>
    <w:multiLevelType w:val="multilevel"/>
    <w:tmpl w:val="BEC04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9D1733"/>
    <w:multiLevelType w:val="multilevel"/>
    <w:tmpl w:val="65EE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5B1D71"/>
    <w:multiLevelType w:val="multilevel"/>
    <w:tmpl w:val="46C2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8E2FBA"/>
    <w:multiLevelType w:val="multilevel"/>
    <w:tmpl w:val="8092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4B7297"/>
    <w:multiLevelType w:val="multilevel"/>
    <w:tmpl w:val="A124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D20109"/>
    <w:multiLevelType w:val="multilevel"/>
    <w:tmpl w:val="D01C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BC5A9C"/>
    <w:multiLevelType w:val="multilevel"/>
    <w:tmpl w:val="9BE0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E74156"/>
    <w:multiLevelType w:val="multilevel"/>
    <w:tmpl w:val="7C5E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482863"/>
    <w:multiLevelType w:val="multilevel"/>
    <w:tmpl w:val="4B34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F20AB7"/>
    <w:multiLevelType w:val="multilevel"/>
    <w:tmpl w:val="906C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F36FDC"/>
    <w:multiLevelType w:val="multilevel"/>
    <w:tmpl w:val="1ACA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1C3438"/>
    <w:multiLevelType w:val="multilevel"/>
    <w:tmpl w:val="22FA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BE6F07"/>
    <w:multiLevelType w:val="multilevel"/>
    <w:tmpl w:val="3D3A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5F017E"/>
    <w:multiLevelType w:val="multilevel"/>
    <w:tmpl w:val="DC8A3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5E49C0"/>
    <w:multiLevelType w:val="multilevel"/>
    <w:tmpl w:val="FCB0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D43822"/>
    <w:multiLevelType w:val="multilevel"/>
    <w:tmpl w:val="82D8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07460F"/>
    <w:multiLevelType w:val="multilevel"/>
    <w:tmpl w:val="FF46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B66DB5"/>
    <w:multiLevelType w:val="multilevel"/>
    <w:tmpl w:val="0DB6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037BDC"/>
    <w:multiLevelType w:val="multilevel"/>
    <w:tmpl w:val="FFD0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F22CBC"/>
    <w:multiLevelType w:val="multilevel"/>
    <w:tmpl w:val="B860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581172"/>
    <w:multiLevelType w:val="multilevel"/>
    <w:tmpl w:val="06B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CA211F"/>
    <w:multiLevelType w:val="multilevel"/>
    <w:tmpl w:val="9978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38301B"/>
    <w:multiLevelType w:val="multilevel"/>
    <w:tmpl w:val="6142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C900FE"/>
    <w:multiLevelType w:val="multilevel"/>
    <w:tmpl w:val="5E823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F55F7D"/>
    <w:multiLevelType w:val="multilevel"/>
    <w:tmpl w:val="FE56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FE76B3"/>
    <w:multiLevelType w:val="multilevel"/>
    <w:tmpl w:val="06F4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162000"/>
    <w:multiLevelType w:val="multilevel"/>
    <w:tmpl w:val="C5EA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1F7402"/>
    <w:multiLevelType w:val="multilevel"/>
    <w:tmpl w:val="9A84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28082F"/>
    <w:multiLevelType w:val="multilevel"/>
    <w:tmpl w:val="5F68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890534"/>
    <w:multiLevelType w:val="multilevel"/>
    <w:tmpl w:val="B364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B34F40"/>
    <w:multiLevelType w:val="multilevel"/>
    <w:tmpl w:val="1656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B80FD1"/>
    <w:multiLevelType w:val="multilevel"/>
    <w:tmpl w:val="103E8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CD1244"/>
    <w:multiLevelType w:val="multilevel"/>
    <w:tmpl w:val="008C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CB054C"/>
    <w:multiLevelType w:val="multilevel"/>
    <w:tmpl w:val="ACA8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855D66"/>
    <w:multiLevelType w:val="multilevel"/>
    <w:tmpl w:val="DCC4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FF4514"/>
    <w:multiLevelType w:val="multilevel"/>
    <w:tmpl w:val="C8002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063DF2"/>
    <w:multiLevelType w:val="multilevel"/>
    <w:tmpl w:val="3A72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2C2A6C"/>
    <w:multiLevelType w:val="multilevel"/>
    <w:tmpl w:val="3CB4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676EFF"/>
    <w:multiLevelType w:val="multilevel"/>
    <w:tmpl w:val="EB8A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B170F6"/>
    <w:multiLevelType w:val="multilevel"/>
    <w:tmpl w:val="C57E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6E6A41"/>
    <w:multiLevelType w:val="multilevel"/>
    <w:tmpl w:val="02C4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7746EF"/>
    <w:multiLevelType w:val="multilevel"/>
    <w:tmpl w:val="0A7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FA29BA"/>
    <w:multiLevelType w:val="multilevel"/>
    <w:tmpl w:val="F53A6F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052779"/>
    <w:multiLevelType w:val="multilevel"/>
    <w:tmpl w:val="1F28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267AAF"/>
    <w:multiLevelType w:val="multilevel"/>
    <w:tmpl w:val="A47A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7F04B9"/>
    <w:multiLevelType w:val="multilevel"/>
    <w:tmpl w:val="BF48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141F2B"/>
    <w:multiLevelType w:val="multilevel"/>
    <w:tmpl w:val="F914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7C399D"/>
    <w:multiLevelType w:val="multilevel"/>
    <w:tmpl w:val="F9B8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A26C7C"/>
    <w:multiLevelType w:val="multilevel"/>
    <w:tmpl w:val="4BD6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6619B3"/>
    <w:multiLevelType w:val="multilevel"/>
    <w:tmpl w:val="4A68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074432"/>
    <w:multiLevelType w:val="multilevel"/>
    <w:tmpl w:val="CAC0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396614"/>
    <w:multiLevelType w:val="multilevel"/>
    <w:tmpl w:val="A19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8D6D74"/>
    <w:multiLevelType w:val="multilevel"/>
    <w:tmpl w:val="A0D0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B62309"/>
    <w:multiLevelType w:val="multilevel"/>
    <w:tmpl w:val="8BB4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3248D6"/>
    <w:multiLevelType w:val="multilevel"/>
    <w:tmpl w:val="F0E8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A619B8"/>
    <w:multiLevelType w:val="multilevel"/>
    <w:tmpl w:val="A1B0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B8332B"/>
    <w:multiLevelType w:val="multilevel"/>
    <w:tmpl w:val="8FA8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1D2297"/>
    <w:multiLevelType w:val="multilevel"/>
    <w:tmpl w:val="5468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6E3077"/>
    <w:multiLevelType w:val="multilevel"/>
    <w:tmpl w:val="0B2E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138788">
    <w:abstractNumId w:val="8"/>
  </w:num>
  <w:num w:numId="2" w16cid:durableId="2133397302">
    <w:abstractNumId w:val="6"/>
  </w:num>
  <w:num w:numId="3" w16cid:durableId="3821246">
    <w:abstractNumId w:val="5"/>
  </w:num>
  <w:num w:numId="4" w16cid:durableId="1108085804">
    <w:abstractNumId w:val="4"/>
  </w:num>
  <w:num w:numId="5" w16cid:durableId="1618640174">
    <w:abstractNumId w:val="7"/>
  </w:num>
  <w:num w:numId="6" w16cid:durableId="784891154">
    <w:abstractNumId w:val="3"/>
  </w:num>
  <w:num w:numId="7" w16cid:durableId="152723566">
    <w:abstractNumId w:val="2"/>
  </w:num>
  <w:num w:numId="8" w16cid:durableId="1179929080">
    <w:abstractNumId w:val="1"/>
  </w:num>
  <w:num w:numId="9" w16cid:durableId="1291279845">
    <w:abstractNumId w:val="0"/>
  </w:num>
  <w:num w:numId="10" w16cid:durableId="951134404">
    <w:abstractNumId w:val="63"/>
  </w:num>
  <w:num w:numId="11" w16cid:durableId="1943874962">
    <w:abstractNumId w:val="38"/>
  </w:num>
  <w:num w:numId="12" w16cid:durableId="1076168085">
    <w:abstractNumId w:val="18"/>
  </w:num>
  <w:num w:numId="13" w16cid:durableId="1321494955">
    <w:abstractNumId w:val="70"/>
  </w:num>
  <w:num w:numId="14" w16cid:durableId="1949581340">
    <w:abstractNumId w:val="31"/>
  </w:num>
  <w:num w:numId="15" w16cid:durableId="415178280">
    <w:abstractNumId w:val="36"/>
  </w:num>
  <w:num w:numId="16" w16cid:durableId="1369069770">
    <w:abstractNumId w:val="41"/>
  </w:num>
  <w:num w:numId="17" w16cid:durableId="2004315477">
    <w:abstractNumId w:val="80"/>
  </w:num>
  <w:num w:numId="18" w16cid:durableId="1535147918">
    <w:abstractNumId w:val="21"/>
  </w:num>
  <w:num w:numId="19" w16cid:durableId="1412698014">
    <w:abstractNumId w:val="64"/>
  </w:num>
  <w:num w:numId="20" w16cid:durableId="205336788">
    <w:abstractNumId w:val="67"/>
  </w:num>
  <w:num w:numId="21" w16cid:durableId="931546977">
    <w:abstractNumId w:val="76"/>
  </w:num>
  <w:num w:numId="22" w16cid:durableId="350648388">
    <w:abstractNumId w:val="32"/>
  </w:num>
  <w:num w:numId="23" w16cid:durableId="1746150479">
    <w:abstractNumId w:val="43"/>
  </w:num>
  <w:num w:numId="24" w16cid:durableId="324629958">
    <w:abstractNumId w:val="48"/>
  </w:num>
  <w:num w:numId="25" w16cid:durableId="403263090">
    <w:abstractNumId w:val="19"/>
  </w:num>
  <w:num w:numId="26" w16cid:durableId="489059867">
    <w:abstractNumId w:val="53"/>
  </w:num>
  <w:num w:numId="27" w16cid:durableId="121776654">
    <w:abstractNumId w:val="60"/>
  </w:num>
  <w:num w:numId="28" w16cid:durableId="1574045102">
    <w:abstractNumId w:val="29"/>
  </w:num>
  <w:num w:numId="29" w16cid:durableId="1393887606">
    <w:abstractNumId w:val="27"/>
  </w:num>
  <w:num w:numId="30" w16cid:durableId="1104156356">
    <w:abstractNumId w:val="46"/>
  </w:num>
  <w:num w:numId="31" w16cid:durableId="1987782284">
    <w:abstractNumId w:val="9"/>
  </w:num>
  <w:num w:numId="32" w16cid:durableId="1654410292">
    <w:abstractNumId w:val="12"/>
  </w:num>
  <w:num w:numId="33" w16cid:durableId="225068428">
    <w:abstractNumId w:val="52"/>
  </w:num>
  <w:num w:numId="34" w16cid:durableId="2091582684">
    <w:abstractNumId w:val="66"/>
  </w:num>
  <w:num w:numId="35" w16cid:durableId="823202852">
    <w:abstractNumId w:val="25"/>
  </w:num>
  <w:num w:numId="36" w16cid:durableId="29651513">
    <w:abstractNumId w:val="75"/>
  </w:num>
  <w:num w:numId="37" w16cid:durableId="112139401">
    <w:abstractNumId w:val="59"/>
  </w:num>
  <w:num w:numId="38" w16cid:durableId="1100488552">
    <w:abstractNumId w:val="74"/>
  </w:num>
  <w:num w:numId="39" w16cid:durableId="1855922794">
    <w:abstractNumId w:val="30"/>
  </w:num>
  <w:num w:numId="40" w16cid:durableId="672030694">
    <w:abstractNumId w:val="79"/>
  </w:num>
  <w:num w:numId="41" w16cid:durableId="1089545996">
    <w:abstractNumId w:val="68"/>
  </w:num>
  <w:num w:numId="42" w16cid:durableId="665716172">
    <w:abstractNumId w:val="44"/>
  </w:num>
  <w:num w:numId="43" w16cid:durableId="1322268197">
    <w:abstractNumId w:val="23"/>
  </w:num>
  <w:num w:numId="44" w16cid:durableId="2020885435">
    <w:abstractNumId w:val="11"/>
  </w:num>
  <w:num w:numId="45" w16cid:durableId="1445420750">
    <w:abstractNumId w:val="33"/>
  </w:num>
  <w:num w:numId="46" w16cid:durableId="1883009368">
    <w:abstractNumId w:val="54"/>
  </w:num>
  <w:num w:numId="47" w16cid:durableId="1372992875">
    <w:abstractNumId w:val="24"/>
  </w:num>
  <w:num w:numId="48" w16cid:durableId="2029061961">
    <w:abstractNumId w:val="10"/>
  </w:num>
  <w:num w:numId="49" w16cid:durableId="537089391">
    <w:abstractNumId w:val="37"/>
  </w:num>
  <w:num w:numId="50" w16cid:durableId="364916320">
    <w:abstractNumId w:val="50"/>
  </w:num>
  <w:num w:numId="51" w16cid:durableId="685789393">
    <w:abstractNumId w:val="62"/>
  </w:num>
  <w:num w:numId="52" w16cid:durableId="1187980929">
    <w:abstractNumId w:val="42"/>
  </w:num>
  <w:num w:numId="53" w16cid:durableId="1620262792">
    <w:abstractNumId w:val="73"/>
  </w:num>
  <w:num w:numId="54" w16cid:durableId="660699923">
    <w:abstractNumId w:val="20"/>
  </w:num>
  <w:num w:numId="55" w16cid:durableId="1788550462">
    <w:abstractNumId w:val="65"/>
  </w:num>
  <w:num w:numId="56" w16cid:durableId="297615298">
    <w:abstractNumId w:val="83"/>
  </w:num>
  <w:num w:numId="57" w16cid:durableId="1116555900">
    <w:abstractNumId w:val="47"/>
  </w:num>
  <w:num w:numId="58" w16cid:durableId="1715690625">
    <w:abstractNumId w:val="61"/>
  </w:num>
  <w:num w:numId="59" w16cid:durableId="412969361">
    <w:abstractNumId w:val="78"/>
  </w:num>
  <w:num w:numId="60" w16cid:durableId="1654720971">
    <w:abstractNumId w:val="45"/>
  </w:num>
  <w:num w:numId="61" w16cid:durableId="803693756">
    <w:abstractNumId w:val="69"/>
  </w:num>
  <w:num w:numId="62" w16cid:durableId="1509128543">
    <w:abstractNumId w:val="55"/>
  </w:num>
  <w:num w:numId="63" w16cid:durableId="944508027">
    <w:abstractNumId w:val="22"/>
  </w:num>
  <w:num w:numId="64" w16cid:durableId="621499185">
    <w:abstractNumId w:val="14"/>
  </w:num>
  <w:num w:numId="65" w16cid:durableId="1823349871">
    <w:abstractNumId w:val="49"/>
  </w:num>
  <w:num w:numId="66" w16cid:durableId="1832258151">
    <w:abstractNumId w:val="77"/>
  </w:num>
  <w:num w:numId="67" w16cid:durableId="463618559">
    <w:abstractNumId w:val="51"/>
  </w:num>
  <w:num w:numId="68" w16cid:durableId="2028017989">
    <w:abstractNumId w:val="35"/>
  </w:num>
  <w:num w:numId="69" w16cid:durableId="1229465205">
    <w:abstractNumId w:val="28"/>
  </w:num>
  <w:num w:numId="70" w16cid:durableId="1550724440">
    <w:abstractNumId w:val="17"/>
  </w:num>
  <w:num w:numId="71" w16cid:durableId="1527908830">
    <w:abstractNumId w:val="58"/>
  </w:num>
  <w:num w:numId="72" w16cid:durableId="1738941910">
    <w:abstractNumId w:val="40"/>
  </w:num>
  <w:num w:numId="73" w16cid:durableId="880480556">
    <w:abstractNumId w:val="56"/>
  </w:num>
  <w:num w:numId="74" w16cid:durableId="543761609">
    <w:abstractNumId w:val="82"/>
  </w:num>
  <w:num w:numId="75" w16cid:durableId="1713574298">
    <w:abstractNumId w:val="72"/>
  </w:num>
  <w:num w:numId="76" w16cid:durableId="853228450">
    <w:abstractNumId w:val="15"/>
  </w:num>
  <w:num w:numId="77" w16cid:durableId="1612930100">
    <w:abstractNumId w:val="71"/>
  </w:num>
  <w:num w:numId="78" w16cid:durableId="700059551">
    <w:abstractNumId w:val="16"/>
  </w:num>
  <w:num w:numId="79" w16cid:durableId="1093546915">
    <w:abstractNumId w:val="81"/>
  </w:num>
  <w:num w:numId="80" w16cid:durableId="969432466">
    <w:abstractNumId w:val="34"/>
  </w:num>
  <w:num w:numId="81" w16cid:durableId="978846009">
    <w:abstractNumId w:val="13"/>
  </w:num>
  <w:num w:numId="82" w16cid:durableId="862206160">
    <w:abstractNumId w:val="39"/>
  </w:num>
  <w:num w:numId="83" w16cid:durableId="1293440366">
    <w:abstractNumId w:val="57"/>
  </w:num>
  <w:num w:numId="84" w16cid:durableId="186174686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8E2"/>
    <w:rsid w:val="0015074B"/>
    <w:rsid w:val="0029639D"/>
    <w:rsid w:val="00326F90"/>
    <w:rsid w:val="006148BB"/>
    <w:rsid w:val="00770C98"/>
    <w:rsid w:val="00AA1D8D"/>
    <w:rsid w:val="00B47730"/>
    <w:rsid w:val="00CB0664"/>
    <w:rsid w:val="00FC693F"/>
    <w:rsid w:val="00FF75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E15B4A"/>
  <w14:defaultImageDpi w14:val="300"/>
  <w15:docId w15:val="{1EBEEC01-83CC-46CF-8777-83AD9E1AC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1809</Words>
  <Characters>10314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Jayanth</cp:lastModifiedBy>
  <cp:revision>2</cp:revision>
  <dcterms:created xsi:type="dcterms:W3CDTF">2013-12-23T23:15:00Z</dcterms:created>
  <dcterms:modified xsi:type="dcterms:W3CDTF">2026-01-07T18:25:00Z</dcterms:modified>
  <cp:category/>
</cp:coreProperties>
</file>